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AB262B" w14:textId="77777777" w:rsidR="004E4CE1" w:rsidRDefault="00000000">
      <w:pPr>
        <w:jc w:val="center"/>
      </w:pPr>
      <w:r>
        <w:rPr>
          <w:b/>
          <w:sz w:val="40"/>
        </w:rPr>
        <w:t>CSC 220 - Assignment 01</w:t>
      </w:r>
    </w:p>
    <w:p w14:paraId="3EE3EAA1" w14:textId="77777777" w:rsidR="004E4CE1" w:rsidRDefault="00000000">
      <w:pPr>
        <w:jc w:val="center"/>
      </w:pPr>
      <w:r>
        <w:rPr>
          <w:b/>
          <w:sz w:val="30"/>
        </w:rPr>
        <w:t>Parking Management System</w:t>
      </w:r>
    </w:p>
    <w:tbl>
      <w:tblPr>
        <w:tblStyle w:val="TableGrid"/>
        <w:tblW w:w="0" w:type="auto"/>
        <w:jc w:val="center"/>
        <w:tblLook w:val="04A0" w:firstRow="1" w:lastRow="0" w:firstColumn="1" w:lastColumn="0" w:noHBand="0" w:noVBand="1"/>
      </w:tblPr>
      <w:tblGrid>
        <w:gridCol w:w="5040"/>
        <w:gridCol w:w="5040"/>
      </w:tblGrid>
      <w:tr w:rsidR="004E4CE1" w14:paraId="3B781C2D" w14:textId="77777777">
        <w:trPr>
          <w:jc w:val="center"/>
        </w:trPr>
        <w:tc>
          <w:tcPr>
            <w:tcW w:w="5040" w:type="dxa"/>
            <w:vAlign w:val="center"/>
          </w:tcPr>
          <w:p w14:paraId="48AD065E" w14:textId="77777777" w:rsidR="004E4CE1" w:rsidRDefault="00000000">
            <w:r>
              <w:rPr>
                <w:sz w:val="20"/>
              </w:rPr>
              <w:t>Released</w:t>
            </w:r>
          </w:p>
        </w:tc>
        <w:tc>
          <w:tcPr>
            <w:tcW w:w="5040" w:type="dxa"/>
            <w:vAlign w:val="center"/>
          </w:tcPr>
          <w:p w14:paraId="30DA22DC" w14:textId="77777777" w:rsidR="004E4CE1" w:rsidRDefault="00000000">
            <w:r>
              <w:rPr>
                <w:sz w:val="20"/>
              </w:rPr>
              <w:t>Thursday, September 10, 2026</w:t>
            </w:r>
          </w:p>
        </w:tc>
      </w:tr>
      <w:tr w:rsidR="004E4CE1" w14:paraId="696E443B" w14:textId="77777777">
        <w:trPr>
          <w:jc w:val="center"/>
        </w:trPr>
        <w:tc>
          <w:tcPr>
            <w:tcW w:w="5040" w:type="dxa"/>
            <w:vAlign w:val="center"/>
          </w:tcPr>
          <w:p w14:paraId="09DDC46A" w14:textId="77777777" w:rsidR="004E4CE1" w:rsidRDefault="00000000">
            <w:r>
              <w:rPr>
                <w:sz w:val="20"/>
              </w:rPr>
              <w:t>Final Submission Due</w:t>
            </w:r>
          </w:p>
        </w:tc>
        <w:tc>
          <w:tcPr>
            <w:tcW w:w="5040" w:type="dxa"/>
            <w:vAlign w:val="center"/>
          </w:tcPr>
          <w:p w14:paraId="1BC4D6B9" w14:textId="77777777" w:rsidR="004E4CE1" w:rsidRDefault="00000000">
            <w:r>
              <w:rPr>
                <w:sz w:val="20"/>
              </w:rPr>
              <w:t>Monday, September 21, 2026</w:t>
            </w:r>
          </w:p>
        </w:tc>
      </w:tr>
    </w:tbl>
    <w:p w14:paraId="463C8125" w14:textId="77777777" w:rsidR="004E4CE1" w:rsidRDefault="00000000">
      <w:pPr>
        <w:pStyle w:val="Heading1"/>
      </w:pPr>
      <w:r>
        <w:t>Initial Remarks and Expectations</w:t>
      </w:r>
    </w:p>
    <w:p w14:paraId="1A334FFF" w14:textId="77777777" w:rsidR="004E4CE1" w:rsidRDefault="00000000">
      <w:r>
        <w:rPr>
          <w:b/>
        </w:rPr>
        <w:t xml:space="preserve">This assignment is designed as an ongoing development exercise, not a one-time final submission. </w:t>
      </w:r>
      <w:r>
        <w:t>During each Tuesday/Thursday class meeting while the assignment is active, students must be prepared to show meaningful progress, demonstrate portions of their code, and discuss design decisions, problems, errors, or questions with the professor and, when appropriate, in front of the class. For this assignment, the scheduled progress meetings are Tuesday, September 15 and Thursday, September 17.</w:t>
      </w:r>
    </w:p>
    <w:p w14:paraId="3D909E29" w14:textId="77777777" w:rsidR="004E4CE1" w:rsidRDefault="00000000">
      <w:r>
        <w:rPr>
          <w:b/>
        </w:rPr>
        <w:t xml:space="preserve">Working in a group of two is recommended. </w:t>
      </w:r>
      <w:r>
        <w:t>A student who feels comfortable completing the project independently may work alone; however, working individually does not reduce the scope, technical requirements, data requirements, documentation expectations, or grading standards.</w:t>
      </w:r>
    </w:p>
    <w:p w14:paraId="70107165" w14:textId="77777777" w:rsidR="004E4CE1" w:rsidRDefault="00000000">
      <w:pPr>
        <w:pStyle w:val="Heading1"/>
      </w:pPr>
      <w:r>
        <w:t>Problem Description</w:t>
      </w:r>
    </w:p>
    <w:p w14:paraId="41DB1C1D" w14:textId="77777777" w:rsidR="004E4CE1" w:rsidRDefault="00000000">
      <w:r>
        <w:t>A university wants to develop a parking management system that can register different types of vehicles, issue parking stickers/tags, process parking activity, and generate useful reports.</w:t>
      </w:r>
    </w:p>
    <w:p w14:paraId="0DD25815" w14:textId="77777777" w:rsidR="004E4CE1" w:rsidRDefault="00000000">
      <w:r>
        <w:t>The system must support multiple vehicle types, such as cars, motorcycles, and trucks. Each vehicle must contain basic identifying information, including a VIN number and an owner or assigned driver. Vehicle types should be modeled using appropriate object-oriented design so that inheritance and polymorphism are meaningfully demonstrated.</w:t>
      </w:r>
    </w:p>
    <w:p w14:paraId="5989E569" w14:textId="77777777" w:rsidR="004E4CE1" w:rsidRDefault="00000000">
      <w:r>
        <w:t>When a vehicle is registered, the registration must begin on the current system date. A parking sticker/tag may be purchased on a daily, weekly, monthly, or yearly basis. The system must calculate the registration expiration date from the start date and selected duration.</w:t>
      </w:r>
    </w:p>
    <w:p w14:paraId="1A32C770" w14:textId="77777777" w:rsidR="004E4CE1" w:rsidRDefault="00000000">
      <w:r>
        <w:t>Parking costs vary according to vehicle type and registration duration. Parking fee information should be read from an external data file rather than repeatedly hard-coded throughout the program.</w:t>
      </w:r>
    </w:p>
    <w:p w14:paraId="2919C272" w14:textId="77777777" w:rsidR="004E4CE1" w:rsidRDefault="00000000">
      <w:r>
        <w:t>The system must also process parking activity. Registered vehicles are handled according to the normal parking rules and rates. If an unregistered or guest vehicle is found parked, the event must be recorded and the vehicle must be charged twice the corresponding normal parking cost.</w:t>
      </w:r>
    </w:p>
    <w:p w14:paraId="5C455013" w14:textId="77777777" w:rsidR="004E4CE1" w:rsidRDefault="00000000">
      <w:r>
        <w:t>The completed system should read substantial input data from files, process registrations and parking activity, maintain appropriate logs, and generate organized output reports that can be requested by a parking-management user.</w:t>
      </w:r>
    </w:p>
    <w:p w14:paraId="6A1DDFBD" w14:textId="77777777" w:rsidR="004E4CE1" w:rsidRDefault="00000000">
      <w:pPr>
        <w:pStyle w:val="Heading1"/>
      </w:pPr>
      <w:r>
        <w:t>Core System Requirements</w:t>
      </w:r>
    </w:p>
    <w:p w14:paraId="171D32A6" w14:textId="77777777" w:rsidR="004E4CE1" w:rsidRDefault="00000000">
      <w:pPr>
        <w:pStyle w:val="ListBullet"/>
      </w:pPr>
      <w:r>
        <w:t>Model a general Vehicle type and multiple specific vehicle types (at minimum: Car, Motorcycle, and Truck) using inheritance.</w:t>
      </w:r>
    </w:p>
    <w:p w14:paraId="562CCDBD" w14:textId="77777777" w:rsidR="004E4CE1" w:rsidRDefault="00000000">
      <w:pPr>
        <w:pStyle w:val="ListBullet"/>
      </w:pPr>
      <w:r>
        <w:lastRenderedPageBreak/>
        <w:t>Demonstrate polymorphism in meaningful system behavior, such as determining parking/registration costs based on the actual vehicle type.</w:t>
      </w:r>
    </w:p>
    <w:p w14:paraId="0FDDB7C9" w14:textId="77777777" w:rsidR="004E4CE1" w:rsidRDefault="00000000">
      <w:pPr>
        <w:pStyle w:val="ListBullet"/>
      </w:pPr>
      <w:r>
        <w:t>Use appropriate IS-A and HAS-A relationships. The design should not place all responsibilities into one large class.</w:t>
      </w:r>
    </w:p>
    <w:p w14:paraId="47E0519E" w14:textId="77777777" w:rsidR="004E4CE1" w:rsidRDefault="00000000">
      <w:pPr>
        <w:pStyle w:val="ListBullet"/>
      </w:pPr>
      <w:r>
        <w:t>Create a UML class diagram that represents the major classes, attributes, methods, inheritance relationships, associations/HAS-A relationships, and appropriate multiplicities. The final UML must reflect the submitted implementation.</w:t>
      </w:r>
    </w:p>
    <w:p w14:paraId="03A7EBB3" w14:textId="77777777" w:rsidR="004E4CE1" w:rsidRDefault="00000000">
      <w:pPr>
        <w:pStyle w:val="ListBullet"/>
      </w:pPr>
      <w:r>
        <w:t>Maintain vehicle information such as VIN, vehicle type, and owner/assigned driver.</w:t>
      </w:r>
    </w:p>
    <w:p w14:paraId="5C09E893" w14:textId="77777777" w:rsidR="004E4CE1" w:rsidRDefault="00000000">
      <w:pPr>
        <w:pStyle w:val="ListBullet"/>
      </w:pPr>
      <w:r>
        <w:t>Create registrations/stickers with a start date obtained from the system and an automatically calculated expiration date for daily, weekly, monthly, or yearly registration.</w:t>
      </w:r>
    </w:p>
    <w:p w14:paraId="032C323D" w14:textId="77777777" w:rsidR="004E4CE1" w:rsidRDefault="00000000">
      <w:pPr>
        <w:pStyle w:val="ListBullet"/>
      </w:pPr>
      <w:r>
        <w:t>Use meaningful exception handling for file operations and invalid/problematic data. The program should recover or report problems appropriately rather than failing without explanation.</w:t>
      </w:r>
    </w:p>
    <w:p w14:paraId="518FF1AD" w14:textId="77777777" w:rsidR="004E4CE1" w:rsidRDefault="00000000">
      <w:pPr>
        <w:pStyle w:val="ListBullet"/>
      </w:pPr>
      <w:r>
        <w:t>Read system information from multiple input files. At minimum, input data should include parking fee rates, registered vehicle information, and parking activity/log information.</w:t>
      </w:r>
    </w:p>
    <w:p w14:paraId="1A375770" w14:textId="77777777" w:rsidR="004E4CE1" w:rsidRDefault="00000000">
      <w:pPr>
        <w:pStyle w:val="ListBullet"/>
      </w:pPr>
      <w:r>
        <w:t>Use file I/O to produce persistent logs and reports after processing.</w:t>
      </w:r>
    </w:p>
    <w:p w14:paraId="58222925" w14:textId="77777777" w:rsidR="004E4CE1" w:rsidRDefault="00000000">
      <w:pPr>
        <w:pStyle w:val="ListBullet"/>
      </w:pPr>
      <w:r>
        <w:t>Provide a clear menu/interface for a parking-management user to request reports and specify date ranges when appropriate.</w:t>
      </w:r>
    </w:p>
    <w:p w14:paraId="319158E5" w14:textId="77777777" w:rsidR="004E4CE1" w:rsidRDefault="00000000">
      <w:pPr>
        <w:pStyle w:val="Heading1"/>
      </w:pPr>
      <w:r>
        <w:t>Data and Reporting Requirements</w:t>
      </w:r>
    </w:p>
    <w:p w14:paraId="300C049C" w14:textId="77777777" w:rsidR="004E4CE1" w:rsidRDefault="00000000">
      <w:r>
        <w:rPr>
          <w:b/>
        </w:rPr>
        <w:t xml:space="preserve">Your test data must be large enough to demonstrate that the system works beyond a few hand-written examples. </w:t>
      </w:r>
      <w:r>
        <w:t>At minimum, your submitted data set must include:</w:t>
      </w:r>
    </w:p>
    <w:p w14:paraId="5819B015" w14:textId="77777777" w:rsidR="004E4CE1" w:rsidRDefault="00000000">
      <w:pPr>
        <w:pStyle w:val="ListBullet2"/>
      </w:pPr>
      <w:r>
        <w:t>50 different registered vehicles;</w:t>
      </w:r>
    </w:p>
    <w:p w14:paraId="6C85068B" w14:textId="77777777" w:rsidR="004E4CE1" w:rsidRDefault="00000000">
      <w:pPr>
        <w:pStyle w:val="ListBullet2"/>
      </w:pPr>
      <w:r>
        <w:t>10 unregistered/guest vehicles;</w:t>
      </w:r>
    </w:p>
    <w:p w14:paraId="4658F86F" w14:textId="77777777" w:rsidR="004E4CE1" w:rsidRDefault="00000000">
      <w:pPr>
        <w:pStyle w:val="ListBullet2"/>
      </w:pPr>
      <w:r>
        <w:t>parking activity covering at least 10 days;</w:t>
      </w:r>
    </w:p>
    <w:p w14:paraId="5E3F906A" w14:textId="77777777" w:rsidR="004E4CE1" w:rsidRDefault="00000000">
      <w:pPr>
        <w:pStyle w:val="ListBullet2"/>
      </w:pPr>
      <w:r>
        <w:t>realistic variation in vehicle types and registration durations.</w:t>
      </w:r>
    </w:p>
    <w:p w14:paraId="47942765" w14:textId="77777777" w:rsidR="004E4CE1" w:rsidRDefault="00000000">
      <w:r>
        <w:rPr>
          <w:b/>
        </w:rPr>
        <w:t xml:space="preserve">The system must generate at least three output files. </w:t>
      </w:r>
      <w:r>
        <w:t>The exact file formats may be TXT, CSV, or another reasonable text-based format. Collectively, the outputs should make it possible to determine:</w:t>
      </w:r>
    </w:p>
    <w:p w14:paraId="19B83552" w14:textId="77777777" w:rsidR="004E4CE1" w:rsidRDefault="00000000">
      <w:pPr>
        <w:pStyle w:val="ListBullet2"/>
      </w:pPr>
      <w:r>
        <w:t>total number of registered vehicles;</w:t>
      </w:r>
    </w:p>
    <w:p w14:paraId="4AE24648" w14:textId="77777777" w:rsidR="004E4CE1" w:rsidRDefault="00000000">
      <w:pPr>
        <w:pStyle w:val="ListBullet2"/>
      </w:pPr>
      <w:r>
        <w:t>registration/tag revenue earned;</w:t>
      </w:r>
    </w:p>
    <w:p w14:paraId="65AF1A89" w14:textId="77777777" w:rsidR="004E4CE1" w:rsidRDefault="00000000">
      <w:pPr>
        <w:pStyle w:val="ListBullet2"/>
      </w:pPr>
      <w:r>
        <w:t>guest/unregistered vehicle activity and associated charges;</w:t>
      </w:r>
    </w:p>
    <w:p w14:paraId="0999E692" w14:textId="77777777" w:rsidR="004E4CE1" w:rsidRDefault="00000000">
      <w:pPr>
        <w:pStyle w:val="ListBullet2"/>
      </w:pPr>
      <w:r>
        <w:t>total charges/revenue for a requested period;</w:t>
      </w:r>
    </w:p>
    <w:p w14:paraId="702F189F" w14:textId="77777777" w:rsidR="004E4CE1" w:rsidRDefault="00000000">
      <w:pPr>
        <w:pStyle w:val="ListBullet2"/>
      </w:pPr>
      <w:r>
        <w:t>for each registered vehicle, its registration status and remaining time/days before expiration;</w:t>
      </w:r>
    </w:p>
    <w:p w14:paraId="59D084B2" w14:textId="77777777" w:rsidR="004E4CE1" w:rsidRDefault="00000000">
      <w:pPr>
        <w:pStyle w:val="ListBullet2"/>
      </w:pPr>
      <w:r>
        <w:t>parking activity for a user-specified date range.</w:t>
      </w:r>
    </w:p>
    <w:p w14:paraId="2F7F80F3" w14:textId="77777777" w:rsidR="004E4CE1" w:rsidRDefault="00000000">
      <w:pPr>
        <w:pStyle w:val="Heading1"/>
      </w:pPr>
      <w:r>
        <w:t>Documentation Requirements</w:t>
      </w:r>
    </w:p>
    <w:p w14:paraId="4982AD6A" w14:textId="77777777" w:rsidR="004E4CE1" w:rsidRDefault="00000000">
      <w:r>
        <w:t>Each major class must contain a meaningful JavaDoc class comment explaining its purpose and role in the system. Important public methods should also be documented where appropriate. Documentation should describe the design and behavior of the program rather than simply translating individual lines of code into English.</w:t>
      </w:r>
    </w:p>
    <w:p w14:paraId="35438BC2" w14:textId="77777777" w:rsidR="004E4CE1" w:rsidRDefault="00000000">
      <w:pPr>
        <w:pStyle w:val="Heading1"/>
      </w:pPr>
      <w:r>
        <w:lastRenderedPageBreak/>
        <w:t>Progress Demonstrations</w:t>
      </w:r>
    </w:p>
    <w:p w14:paraId="7B55598E" w14:textId="77777777" w:rsidR="004E4CE1" w:rsidRDefault="00000000">
      <w:r>
        <w:t>Progress demonstrations are part of the assignment process. Students should come to class with runnable or inspectable work and be ready to explain what has been completed, what is currently being developed, and what problems have been encountered. Progress should be visible from one class meeting to the next.</w:t>
      </w:r>
    </w:p>
    <w:tbl>
      <w:tblPr>
        <w:tblStyle w:val="TableGrid"/>
        <w:tblW w:w="0" w:type="auto"/>
        <w:jc w:val="center"/>
        <w:tblLook w:val="04A0" w:firstRow="1" w:lastRow="0" w:firstColumn="1" w:lastColumn="0" w:noHBand="0" w:noVBand="1"/>
      </w:tblPr>
      <w:tblGrid>
        <w:gridCol w:w="3360"/>
        <w:gridCol w:w="3360"/>
        <w:gridCol w:w="3360"/>
      </w:tblGrid>
      <w:tr w:rsidR="004E4CE1" w14:paraId="253D8A44" w14:textId="77777777">
        <w:trPr>
          <w:jc w:val="center"/>
        </w:trPr>
        <w:tc>
          <w:tcPr>
            <w:tcW w:w="3360" w:type="dxa"/>
          </w:tcPr>
          <w:p w14:paraId="145992C0" w14:textId="77777777" w:rsidR="004E4CE1" w:rsidRDefault="00000000">
            <w:r>
              <w:t>Date</w:t>
            </w:r>
          </w:p>
        </w:tc>
        <w:tc>
          <w:tcPr>
            <w:tcW w:w="3360" w:type="dxa"/>
          </w:tcPr>
          <w:p w14:paraId="4B5F9475" w14:textId="77777777" w:rsidR="004E4CE1" w:rsidRDefault="00000000">
            <w:r>
              <w:t>Expected Focus</w:t>
            </w:r>
          </w:p>
        </w:tc>
        <w:tc>
          <w:tcPr>
            <w:tcW w:w="3360" w:type="dxa"/>
          </w:tcPr>
          <w:p w14:paraId="2CCF3C00" w14:textId="77777777" w:rsidR="004E4CE1" w:rsidRDefault="00000000">
            <w:r>
              <w:t>Examples of Evidence</w:t>
            </w:r>
          </w:p>
        </w:tc>
      </w:tr>
      <w:tr w:rsidR="004E4CE1" w14:paraId="1C8C9C70" w14:textId="77777777">
        <w:trPr>
          <w:jc w:val="center"/>
        </w:trPr>
        <w:tc>
          <w:tcPr>
            <w:tcW w:w="3360" w:type="dxa"/>
          </w:tcPr>
          <w:p w14:paraId="44EE2A5F" w14:textId="77777777" w:rsidR="004E4CE1" w:rsidRDefault="00000000">
            <w:r>
              <w:t>Tue, Sep 15</w:t>
            </w:r>
          </w:p>
        </w:tc>
        <w:tc>
          <w:tcPr>
            <w:tcW w:w="3360" w:type="dxa"/>
          </w:tcPr>
          <w:p w14:paraId="7FDC45EA" w14:textId="77777777" w:rsidR="004E4CE1" w:rsidRDefault="00000000">
            <w:r>
              <w:t>Design + initial implementation</w:t>
            </w:r>
          </w:p>
        </w:tc>
        <w:tc>
          <w:tcPr>
            <w:tcW w:w="3360" w:type="dxa"/>
          </w:tcPr>
          <w:p w14:paraId="4073262E" w14:textId="77777777" w:rsidR="004E4CE1" w:rsidRDefault="00000000">
            <w:r>
              <w:t>UML draft, class structure, inheritance/HAS-A design, input-file plan, working code</w:t>
            </w:r>
          </w:p>
        </w:tc>
      </w:tr>
      <w:tr w:rsidR="004E4CE1" w14:paraId="08F2230B" w14:textId="77777777">
        <w:trPr>
          <w:jc w:val="center"/>
        </w:trPr>
        <w:tc>
          <w:tcPr>
            <w:tcW w:w="3360" w:type="dxa"/>
          </w:tcPr>
          <w:p w14:paraId="595A337A" w14:textId="77777777" w:rsidR="004E4CE1" w:rsidRDefault="00000000">
            <w:r>
              <w:t>Thu, Sep 17</w:t>
            </w:r>
          </w:p>
        </w:tc>
        <w:tc>
          <w:tcPr>
            <w:tcW w:w="3360" w:type="dxa"/>
          </w:tcPr>
          <w:p w14:paraId="7475B166" w14:textId="77777777" w:rsidR="004E4CE1" w:rsidRDefault="00000000">
            <w:r>
              <w:t>Integration + testing</w:t>
            </w:r>
          </w:p>
        </w:tc>
        <w:tc>
          <w:tcPr>
            <w:tcW w:w="3360" w:type="dxa"/>
          </w:tcPr>
          <w:p w14:paraId="62238D57" w14:textId="77777777" w:rsidR="004E4CE1" w:rsidRDefault="00000000">
            <w:r>
              <w:t>File processing, exception handling, menu/report generation, larger test data, identified issues</w:t>
            </w:r>
          </w:p>
        </w:tc>
      </w:tr>
    </w:tbl>
    <w:p w14:paraId="4C3707B4" w14:textId="77777777" w:rsidR="004E4CE1" w:rsidRDefault="00000000">
      <w:pPr>
        <w:pStyle w:val="Heading1"/>
      </w:pPr>
      <w:r>
        <w:t>Grading Rubric - 100 Points</w:t>
      </w:r>
    </w:p>
    <w:tbl>
      <w:tblPr>
        <w:tblStyle w:val="TableGrid"/>
        <w:tblW w:w="0" w:type="auto"/>
        <w:jc w:val="center"/>
        <w:tblLook w:val="04A0" w:firstRow="1" w:lastRow="0" w:firstColumn="1" w:lastColumn="0" w:noHBand="0" w:noVBand="1"/>
      </w:tblPr>
      <w:tblGrid>
        <w:gridCol w:w="3360"/>
        <w:gridCol w:w="870"/>
        <w:gridCol w:w="5850"/>
      </w:tblGrid>
      <w:tr w:rsidR="004E4CE1" w14:paraId="1D070250" w14:textId="77777777" w:rsidTr="00BF3E5C">
        <w:trPr>
          <w:jc w:val="center"/>
        </w:trPr>
        <w:tc>
          <w:tcPr>
            <w:tcW w:w="3360" w:type="dxa"/>
          </w:tcPr>
          <w:p w14:paraId="762F72C2" w14:textId="77777777" w:rsidR="004E4CE1" w:rsidRDefault="00000000">
            <w:r>
              <w:t>Category</w:t>
            </w:r>
          </w:p>
        </w:tc>
        <w:tc>
          <w:tcPr>
            <w:tcW w:w="870" w:type="dxa"/>
          </w:tcPr>
          <w:p w14:paraId="15526BAC" w14:textId="77777777" w:rsidR="004E4CE1" w:rsidRDefault="00000000">
            <w:r>
              <w:t>Points</w:t>
            </w:r>
          </w:p>
        </w:tc>
        <w:tc>
          <w:tcPr>
            <w:tcW w:w="5850" w:type="dxa"/>
          </w:tcPr>
          <w:p w14:paraId="15F96E3E" w14:textId="77777777" w:rsidR="004E4CE1" w:rsidRDefault="00000000">
            <w:r>
              <w:t>What Will Be Evaluated</w:t>
            </w:r>
          </w:p>
        </w:tc>
      </w:tr>
      <w:tr w:rsidR="004E4CE1" w14:paraId="112E322E" w14:textId="77777777" w:rsidTr="00BF3E5C">
        <w:trPr>
          <w:jc w:val="center"/>
        </w:trPr>
        <w:tc>
          <w:tcPr>
            <w:tcW w:w="3360" w:type="dxa"/>
          </w:tcPr>
          <w:p w14:paraId="30F07CF9" w14:textId="77777777" w:rsidR="004E4CE1" w:rsidRDefault="00000000">
            <w:r>
              <w:t>Core Design and Implementation</w:t>
            </w:r>
          </w:p>
        </w:tc>
        <w:tc>
          <w:tcPr>
            <w:tcW w:w="870" w:type="dxa"/>
          </w:tcPr>
          <w:p w14:paraId="14F721FE" w14:textId="77777777" w:rsidR="004E4CE1" w:rsidRDefault="00000000">
            <w:r>
              <w:t>60</w:t>
            </w:r>
          </w:p>
        </w:tc>
        <w:tc>
          <w:tcPr>
            <w:tcW w:w="5850" w:type="dxa"/>
          </w:tcPr>
          <w:p w14:paraId="67DFD654" w14:textId="77777777" w:rsidR="004E4CE1" w:rsidRDefault="00000000">
            <w:r>
              <w:t>Application of OOP principles; meaningful inheritance and polymorphism; IS-A and HAS-A relationships; UML consistency; exception handling; file input/output and file-management operations; correctness and integration of the parking system.</w:t>
            </w:r>
          </w:p>
        </w:tc>
      </w:tr>
      <w:tr w:rsidR="004E4CE1" w14:paraId="0E99ABD0" w14:textId="77777777" w:rsidTr="00BF3E5C">
        <w:trPr>
          <w:jc w:val="center"/>
        </w:trPr>
        <w:tc>
          <w:tcPr>
            <w:tcW w:w="3360" w:type="dxa"/>
          </w:tcPr>
          <w:p w14:paraId="3447C423" w14:textId="77777777" w:rsidR="004E4CE1" w:rsidRDefault="00000000">
            <w:r>
              <w:t>JavaDoc and Code Documentation</w:t>
            </w:r>
          </w:p>
        </w:tc>
        <w:tc>
          <w:tcPr>
            <w:tcW w:w="870" w:type="dxa"/>
          </w:tcPr>
          <w:p w14:paraId="403C39BF" w14:textId="77777777" w:rsidR="004E4CE1" w:rsidRDefault="00000000">
            <w:r>
              <w:t>20</w:t>
            </w:r>
          </w:p>
        </w:tc>
        <w:tc>
          <w:tcPr>
            <w:tcW w:w="5850" w:type="dxa"/>
          </w:tcPr>
          <w:p w14:paraId="618035B8" w14:textId="77777777" w:rsidR="004E4CE1" w:rsidRDefault="00000000">
            <w:r>
              <w:t>Meaningful JavaDoc for each major class and appropriate methods; clear explanation of class responsibilities, parameters, return values, exceptions, and important design behavior; overall readability and professionalism.</w:t>
            </w:r>
          </w:p>
        </w:tc>
      </w:tr>
      <w:tr w:rsidR="004E4CE1" w14:paraId="30577B6C" w14:textId="77777777" w:rsidTr="00BF3E5C">
        <w:trPr>
          <w:jc w:val="center"/>
        </w:trPr>
        <w:tc>
          <w:tcPr>
            <w:tcW w:w="3360" w:type="dxa"/>
          </w:tcPr>
          <w:p w14:paraId="3861077B" w14:textId="77777777" w:rsidR="004E4CE1" w:rsidRDefault="00000000">
            <w:r>
              <w:t>Data Scale, Testing, Menu, and Reports</w:t>
            </w:r>
          </w:p>
        </w:tc>
        <w:tc>
          <w:tcPr>
            <w:tcW w:w="870" w:type="dxa"/>
          </w:tcPr>
          <w:p w14:paraId="7D68C702" w14:textId="77777777" w:rsidR="004E4CE1" w:rsidRDefault="00000000">
            <w:r>
              <w:t>20</w:t>
            </w:r>
          </w:p>
        </w:tc>
        <w:tc>
          <w:tcPr>
            <w:tcW w:w="5850" w:type="dxa"/>
          </w:tcPr>
          <w:p w14:paraId="37A782F3" w14:textId="77777777" w:rsidR="004E4CE1" w:rsidRDefault="00000000">
            <w:r>
              <w:t>At least 50 registered vehicles, 10 unregistered/guest vehicles, and 10 days of parking-log data; at least three useful output files; solid user menu; report generation on demand; date-range selection; accurate summaries, revenue/charge calculations, registration status, and remaining-time information.</w:t>
            </w:r>
          </w:p>
        </w:tc>
      </w:tr>
      <w:tr w:rsidR="006D0E45" w14:paraId="25F617BA" w14:textId="77777777" w:rsidTr="00BF3E5C">
        <w:trPr>
          <w:jc w:val="center"/>
        </w:trPr>
        <w:tc>
          <w:tcPr>
            <w:tcW w:w="3360" w:type="dxa"/>
          </w:tcPr>
          <w:p w14:paraId="5522919C" w14:textId="02FC8BE4" w:rsidR="006D0E45" w:rsidRDefault="006D0E45">
            <w:r>
              <w:t>Total</w:t>
            </w:r>
          </w:p>
        </w:tc>
        <w:tc>
          <w:tcPr>
            <w:tcW w:w="870" w:type="dxa"/>
          </w:tcPr>
          <w:p w14:paraId="2A38DDEC" w14:textId="7B3D71B0" w:rsidR="006D0E45" w:rsidRDefault="006D0E45">
            <w:r>
              <w:t>100</w:t>
            </w:r>
          </w:p>
        </w:tc>
        <w:tc>
          <w:tcPr>
            <w:tcW w:w="5850" w:type="dxa"/>
          </w:tcPr>
          <w:p w14:paraId="62A66ED0" w14:textId="77777777" w:rsidR="006D0E45" w:rsidRDefault="006D0E45"/>
        </w:tc>
      </w:tr>
    </w:tbl>
    <w:p w14:paraId="27269B3A" w14:textId="77777777" w:rsidR="004E4CE1" w:rsidRDefault="004E4CE1"/>
    <w:p w14:paraId="0F1DD45E" w14:textId="77777777" w:rsidR="004E4CE1" w:rsidRDefault="00000000">
      <w:r>
        <w:rPr>
          <w:b/>
        </w:rPr>
        <w:t xml:space="preserve">Important: </w:t>
      </w:r>
      <w:r>
        <w:t>A program that merely produces output but does not demonstrate the required object-oriented design, exception handling, file operations, documentation, and data-processing requirements will not receive full credit.</w:t>
      </w:r>
    </w:p>
    <w:p w14:paraId="211D21F9" w14:textId="4C7DE47A" w:rsidR="006D0E45" w:rsidRDefault="006D0E45" w:rsidP="006D0E45">
      <w:pPr>
        <w:pStyle w:val="Heading1"/>
      </w:pPr>
      <w:r>
        <w:t xml:space="preserve">Detailed </w:t>
      </w:r>
      <w:r>
        <w:t xml:space="preserve">Grading Rubric </w:t>
      </w:r>
      <w:r>
        <w:t xml:space="preserve">of the </w:t>
      </w:r>
      <w:r w:rsidRPr="006D0E45">
        <w:rPr>
          <w:u w:val="single"/>
        </w:rPr>
        <w:t>Core Design and Implementation</w:t>
      </w:r>
      <w:r>
        <w:t xml:space="preserve"> </w:t>
      </w:r>
      <w:r>
        <w:t xml:space="preserve">- </w:t>
      </w:r>
      <w:r>
        <w:t>60</w:t>
      </w:r>
      <w:r>
        <w:t xml:space="preserve"> Points</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83"/>
        <w:gridCol w:w="646"/>
        <w:gridCol w:w="7561"/>
      </w:tblGrid>
      <w:tr w:rsidR="00B4134D" w:rsidRPr="00B4134D" w14:paraId="7EA6FBA8" w14:textId="77777777" w:rsidTr="00B4134D">
        <w:trPr>
          <w:tblHeader/>
          <w:tblCellSpacing w:w="15" w:type="dxa"/>
        </w:trPr>
        <w:tc>
          <w:tcPr>
            <w:tcW w:w="0" w:type="auto"/>
            <w:vAlign w:val="center"/>
            <w:hideMark/>
          </w:tcPr>
          <w:p w14:paraId="1A280922" w14:textId="77777777" w:rsidR="00B4134D" w:rsidRPr="00B4134D" w:rsidRDefault="00B4134D" w:rsidP="00B4134D">
            <w:pPr>
              <w:spacing w:after="0" w:line="240" w:lineRule="auto"/>
              <w:jc w:val="center"/>
              <w:rPr>
                <w:rFonts w:ascii="Aptos Light" w:eastAsia="Times New Roman" w:hAnsi="Aptos Light" w:cs="Times New Roman"/>
                <w:szCs w:val="21"/>
              </w:rPr>
            </w:pPr>
            <w:r w:rsidRPr="00B4134D">
              <w:rPr>
                <w:rFonts w:ascii="Aptos Light" w:eastAsia="Times New Roman" w:hAnsi="Aptos Light" w:cs="Times New Roman"/>
                <w:szCs w:val="21"/>
              </w:rPr>
              <w:t>Core Design &amp; Implementation</w:t>
            </w:r>
          </w:p>
        </w:tc>
        <w:tc>
          <w:tcPr>
            <w:tcW w:w="0" w:type="auto"/>
            <w:vAlign w:val="center"/>
            <w:hideMark/>
          </w:tcPr>
          <w:p w14:paraId="0CF31A32" w14:textId="77777777" w:rsidR="00B4134D" w:rsidRPr="00B4134D" w:rsidRDefault="00B4134D" w:rsidP="00B4134D">
            <w:pPr>
              <w:spacing w:after="0" w:line="240" w:lineRule="auto"/>
              <w:jc w:val="right"/>
              <w:rPr>
                <w:rFonts w:ascii="Aptos Light" w:eastAsia="Times New Roman" w:hAnsi="Aptos Light" w:cs="Times New Roman"/>
                <w:szCs w:val="21"/>
              </w:rPr>
            </w:pPr>
            <w:r w:rsidRPr="00B4134D">
              <w:rPr>
                <w:rFonts w:ascii="Aptos Light" w:eastAsia="Times New Roman" w:hAnsi="Aptos Light" w:cs="Times New Roman"/>
                <w:szCs w:val="21"/>
              </w:rPr>
              <w:t>Points</w:t>
            </w:r>
          </w:p>
        </w:tc>
        <w:tc>
          <w:tcPr>
            <w:tcW w:w="0" w:type="auto"/>
            <w:vAlign w:val="center"/>
            <w:hideMark/>
          </w:tcPr>
          <w:p w14:paraId="6540B685" w14:textId="77777777" w:rsidR="00B4134D" w:rsidRPr="00B4134D" w:rsidRDefault="00B4134D" w:rsidP="00B4134D">
            <w:pPr>
              <w:spacing w:after="0" w:line="240" w:lineRule="auto"/>
              <w:jc w:val="center"/>
              <w:rPr>
                <w:rFonts w:ascii="Aptos Light" w:eastAsia="Times New Roman" w:hAnsi="Aptos Light" w:cs="Times New Roman"/>
                <w:szCs w:val="21"/>
              </w:rPr>
            </w:pPr>
            <w:r w:rsidRPr="00B4134D">
              <w:rPr>
                <w:rFonts w:ascii="Aptos Light" w:eastAsia="Times New Roman" w:hAnsi="Aptos Light" w:cs="Times New Roman"/>
                <w:szCs w:val="21"/>
              </w:rPr>
              <w:t>What I would evaluate</w:t>
            </w:r>
          </w:p>
        </w:tc>
      </w:tr>
      <w:tr w:rsidR="00B4134D" w:rsidRPr="00B4134D" w14:paraId="22C82A26" w14:textId="77777777" w:rsidTr="00B4134D">
        <w:trPr>
          <w:tblCellSpacing w:w="15" w:type="dxa"/>
        </w:trPr>
        <w:tc>
          <w:tcPr>
            <w:tcW w:w="0" w:type="auto"/>
            <w:vAlign w:val="center"/>
            <w:hideMark/>
          </w:tcPr>
          <w:p w14:paraId="67115916" w14:textId="77777777" w:rsidR="00B4134D" w:rsidRPr="00B4134D" w:rsidRDefault="00B4134D" w:rsidP="00B4134D">
            <w:pPr>
              <w:spacing w:after="0" w:line="240" w:lineRule="auto"/>
              <w:rPr>
                <w:rFonts w:ascii="Aptos Light" w:eastAsia="Times New Roman" w:hAnsi="Aptos Light" w:cs="Times New Roman"/>
                <w:szCs w:val="21"/>
              </w:rPr>
            </w:pPr>
            <w:r w:rsidRPr="00B4134D">
              <w:rPr>
                <w:rFonts w:ascii="Aptos Light" w:eastAsia="Times New Roman" w:hAnsi="Aptos Light" w:cs="Times New Roman"/>
                <w:szCs w:val="21"/>
              </w:rPr>
              <w:t>OOP Concept Application</w:t>
            </w:r>
          </w:p>
        </w:tc>
        <w:tc>
          <w:tcPr>
            <w:tcW w:w="0" w:type="auto"/>
            <w:vAlign w:val="center"/>
            <w:hideMark/>
          </w:tcPr>
          <w:p w14:paraId="1F9380FA" w14:textId="77777777" w:rsidR="00B4134D" w:rsidRPr="00B4134D" w:rsidRDefault="00B4134D" w:rsidP="00B4134D">
            <w:pPr>
              <w:spacing w:after="0" w:line="240" w:lineRule="auto"/>
              <w:jc w:val="right"/>
              <w:rPr>
                <w:rFonts w:ascii="Aptos Light" w:eastAsia="Times New Roman" w:hAnsi="Aptos Light" w:cs="Times New Roman"/>
                <w:szCs w:val="21"/>
              </w:rPr>
            </w:pPr>
            <w:r w:rsidRPr="00B4134D">
              <w:rPr>
                <w:rFonts w:ascii="Aptos Light" w:eastAsia="Times New Roman" w:hAnsi="Aptos Light" w:cs="Times New Roman"/>
                <w:szCs w:val="21"/>
              </w:rPr>
              <w:t>10</w:t>
            </w:r>
          </w:p>
        </w:tc>
        <w:tc>
          <w:tcPr>
            <w:tcW w:w="0" w:type="auto"/>
            <w:vAlign w:val="center"/>
            <w:hideMark/>
          </w:tcPr>
          <w:p w14:paraId="78C7C471" w14:textId="77777777" w:rsidR="00B4134D" w:rsidRPr="00B4134D" w:rsidRDefault="00B4134D" w:rsidP="00B4134D">
            <w:pPr>
              <w:spacing w:after="0" w:line="240" w:lineRule="auto"/>
              <w:rPr>
                <w:rFonts w:ascii="Aptos Light" w:eastAsia="Times New Roman" w:hAnsi="Aptos Light" w:cs="Times New Roman"/>
                <w:szCs w:val="21"/>
              </w:rPr>
            </w:pPr>
            <w:r w:rsidRPr="00B4134D">
              <w:rPr>
                <w:rFonts w:ascii="Aptos Light" w:eastAsia="Times New Roman" w:hAnsi="Aptos Light" w:cs="Times New Roman"/>
                <w:szCs w:val="21"/>
              </w:rPr>
              <w:t>Appropriate inheritance, polymorphism, IS-A/HAS-A relationships, abstraction, and division of responsibilities among classes</w:t>
            </w:r>
          </w:p>
        </w:tc>
      </w:tr>
      <w:tr w:rsidR="00B4134D" w:rsidRPr="00B4134D" w14:paraId="11A1F3EB" w14:textId="77777777" w:rsidTr="00B4134D">
        <w:trPr>
          <w:tblCellSpacing w:w="15" w:type="dxa"/>
        </w:trPr>
        <w:tc>
          <w:tcPr>
            <w:tcW w:w="0" w:type="auto"/>
            <w:vAlign w:val="center"/>
            <w:hideMark/>
          </w:tcPr>
          <w:p w14:paraId="7405BA76" w14:textId="77777777" w:rsidR="00B4134D" w:rsidRPr="00B4134D" w:rsidRDefault="00B4134D" w:rsidP="00B4134D">
            <w:pPr>
              <w:spacing w:after="0" w:line="240" w:lineRule="auto"/>
              <w:rPr>
                <w:rFonts w:ascii="Aptos Light" w:eastAsia="Times New Roman" w:hAnsi="Aptos Light" w:cs="Times New Roman"/>
                <w:szCs w:val="21"/>
              </w:rPr>
            </w:pPr>
            <w:r w:rsidRPr="00B4134D">
              <w:rPr>
                <w:rFonts w:ascii="Aptos Light" w:eastAsia="Times New Roman" w:hAnsi="Aptos Light" w:cs="Times New Roman"/>
                <w:szCs w:val="21"/>
              </w:rPr>
              <w:t>UML Class Diagram</w:t>
            </w:r>
          </w:p>
        </w:tc>
        <w:tc>
          <w:tcPr>
            <w:tcW w:w="0" w:type="auto"/>
            <w:vAlign w:val="center"/>
            <w:hideMark/>
          </w:tcPr>
          <w:p w14:paraId="1ACF25B9" w14:textId="77777777" w:rsidR="00B4134D" w:rsidRPr="00B4134D" w:rsidRDefault="00B4134D" w:rsidP="00B4134D">
            <w:pPr>
              <w:spacing w:after="0" w:line="240" w:lineRule="auto"/>
              <w:jc w:val="right"/>
              <w:rPr>
                <w:rFonts w:ascii="Aptos Light" w:eastAsia="Times New Roman" w:hAnsi="Aptos Light" w:cs="Times New Roman"/>
                <w:szCs w:val="21"/>
              </w:rPr>
            </w:pPr>
            <w:r w:rsidRPr="00B4134D">
              <w:rPr>
                <w:rFonts w:ascii="Aptos Light" w:eastAsia="Times New Roman" w:hAnsi="Aptos Light" w:cs="Times New Roman"/>
                <w:szCs w:val="21"/>
              </w:rPr>
              <w:t>5</w:t>
            </w:r>
          </w:p>
        </w:tc>
        <w:tc>
          <w:tcPr>
            <w:tcW w:w="0" w:type="auto"/>
            <w:vAlign w:val="center"/>
            <w:hideMark/>
          </w:tcPr>
          <w:p w14:paraId="17E6F06B" w14:textId="77777777" w:rsidR="00B4134D" w:rsidRPr="00B4134D" w:rsidRDefault="00B4134D" w:rsidP="00B4134D">
            <w:pPr>
              <w:spacing w:after="0" w:line="240" w:lineRule="auto"/>
              <w:rPr>
                <w:rFonts w:ascii="Aptos Light" w:eastAsia="Times New Roman" w:hAnsi="Aptos Light" w:cs="Times New Roman"/>
                <w:szCs w:val="21"/>
              </w:rPr>
            </w:pPr>
            <w:r w:rsidRPr="00B4134D">
              <w:rPr>
                <w:rFonts w:ascii="Aptos Light" w:eastAsia="Times New Roman" w:hAnsi="Aptos Light" w:cs="Times New Roman"/>
                <w:szCs w:val="21"/>
              </w:rPr>
              <w:t>Clear, readable UML showing major classes, attributes/methods, inheritance and important relationships; consistent with final implementation</w:t>
            </w:r>
          </w:p>
        </w:tc>
      </w:tr>
      <w:tr w:rsidR="00B4134D" w:rsidRPr="00B4134D" w14:paraId="58B30AA0" w14:textId="77777777" w:rsidTr="00B4134D">
        <w:trPr>
          <w:tblCellSpacing w:w="15" w:type="dxa"/>
        </w:trPr>
        <w:tc>
          <w:tcPr>
            <w:tcW w:w="0" w:type="auto"/>
            <w:vAlign w:val="center"/>
            <w:hideMark/>
          </w:tcPr>
          <w:p w14:paraId="0D1736F2" w14:textId="77777777" w:rsidR="00B4134D" w:rsidRPr="00B4134D" w:rsidRDefault="00B4134D" w:rsidP="00B4134D">
            <w:pPr>
              <w:spacing w:after="0" w:line="240" w:lineRule="auto"/>
              <w:rPr>
                <w:rFonts w:ascii="Aptos Light" w:eastAsia="Times New Roman" w:hAnsi="Aptos Light" w:cs="Times New Roman"/>
                <w:szCs w:val="21"/>
              </w:rPr>
            </w:pPr>
            <w:r w:rsidRPr="00B4134D">
              <w:rPr>
                <w:rFonts w:ascii="Aptos Light" w:eastAsia="Times New Roman" w:hAnsi="Aptos Light" w:cs="Times New Roman"/>
                <w:szCs w:val="21"/>
              </w:rPr>
              <w:t>Source-Code Organization</w:t>
            </w:r>
          </w:p>
        </w:tc>
        <w:tc>
          <w:tcPr>
            <w:tcW w:w="0" w:type="auto"/>
            <w:vAlign w:val="center"/>
            <w:hideMark/>
          </w:tcPr>
          <w:p w14:paraId="4EA39AB6" w14:textId="77777777" w:rsidR="00B4134D" w:rsidRPr="00B4134D" w:rsidRDefault="00B4134D" w:rsidP="00B4134D">
            <w:pPr>
              <w:spacing w:after="0" w:line="240" w:lineRule="auto"/>
              <w:jc w:val="right"/>
              <w:rPr>
                <w:rFonts w:ascii="Aptos Light" w:eastAsia="Times New Roman" w:hAnsi="Aptos Light" w:cs="Times New Roman"/>
                <w:szCs w:val="21"/>
              </w:rPr>
            </w:pPr>
            <w:r w:rsidRPr="00B4134D">
              <w:rPr>
                <w:rFonts w:ascii="Aptos Light" w:eastAsia="Times New Roman" w:hAnsi="Aptos Light" w:cs="Times New Roman"/>
                <w:szCs w:val="21"/>
              </w:rPr>
              <w:t>5</w:t>
            </w:r>
          </w:p>
        </w:tc>
        <w:tc>
          <w:tcPr>
            <w:tcW w:w="0" w:type="auto"/>
            <w:vAlign w:val="center"/>
            <w:hideMark/>
          </w:tcPr>
          <w:p w14:paraId="757305D1" w14:textId="77777777" w:rsidR="00B4134D" w:rsidRPr="00B4134D" w:rsidRDefault="00B4134D" w:rsidP="00B4134D">
            <w:pPr>
              <w:spacing w:after="0" w:line="240" w:lineRule="auto"/>
              <w:rPr>
                <w:rFonts w:ascii="Aptos Light" w:eastAsia="Times New Roman" w:hAnsi="Aptos Light" w:cs="Times New Roman"/>
                <w:szCs w:val="21"/>
              </w:rPr>
            </w:pPr>
            <w:r w:rsidRPr="00B4134D">
              <w:rPr>
                <w:rFonts w:ascii="Aptos Light" w:eastAsia="Times New Roman" w:hAnsi="Aptos Light" w:cs="Times New Roman"/>
                <w:szCs w:val="21"/>
              </w:rPr>
              <w:t>Clean project structure; meaningful packages separating related classes; sensible class/file organization</w:t>
            </w:r>
          </w:p>
        </w:tc>
      </w:tr>
      <w:tr w:rsidR="00B4134D" w:rsidRPr="00B4134D" w14:paraId="32E329FB" w14:textId="77777777" w:rsidTr="00B4134D">
        <w:trPr>
          <w:tblCellSpacing w:w="15" w:type="dxa"/>
        </w:trPr>
        <w:tc>
          <w:tcPr>
            <w:tcW w:w="0" w:type="auto"/>
            <w:vAlign w:val="center"/>
            <w:hideMark/>
          </w:tcPr>
          <w:p w14:paraId="67AB84F3" w14:textId="77777777" w:rsidR="00B4134D" w:rsidRPr="00B4134D" w:rsidRDefault="00B4134D" w:rsidP="00B4134D">
            <w:pPr>
              <w:spacing w:after="0" w:line="240" w:lineRule="auto"/>
              <w:rPr>
                <w:rFonts w:ascii="Aptos Light" w:eastAsia="Times New Roman" w:hAnsi="Aptos Light" w:cs="Times New Roman"/>
                <w:szCs w:val="21"/>
              </w:rPr>
            </w:pPr>
            <w:r w:rsidRPr="00B4134D">
              <w:rPr>
                <w:rFonts w:ascii="Aptos Light" w:eastAsia="Times New Roman" w:hAnsi="Aptos Light" w:cs="Times New Roman"/>
                <w:szCs w:val="21"/>
              </w:rPr>
              <w:t>README / Build Instructions</w:t>
            </w:r>
          </w:p>
        </w:tc>
        <w:tc>
          <w:tcPr>
            <w:tcW w:w="0" w:type="auto"/>
            <w:vAlign w:val="center"/>
            <w:hideMark/>
          </w:tcPr>
          <w:p w14:paraId="3A183C8A" w14:textId="77777777" w:rsidR="00B4134D" w:rsidRPr="00B4134D" w:rsidRDefault="00B4134D" w:rsidP="00B4134D">
            <w:pPr>
              <w:spacing w:after="0" w:line="240" w:lineRule="auto"/>
              <w:jc w:val="right"/>
              <w:rPr>
                <w:rFonts w:ascii="Aptos Light" w:eastAsia="Times New Roman" w:hAnsi="Aptos Light" w:cs="Times New Roman"/>
                <w:szCs w:val="21"/>
              </w:rPr>
            </w:pPr>
            <w:r w:rsidRPr="00B4134D">
              <w:rPr>
                <w:rFonts w:ascii="Aptos Light" w:eastAsia="Times New Roman" w:hAnsi="Aptos Light" w:cs="Times New Roman"/>
                <w:szCs w:val="21"/>
              </w:rPr>
              <w:t>5</w:t>
            </w:r>
          </w:p>
        </w:tc>
        <w:tc>
          <w:tcPr>
            <w:tcW w:w="0" w:type="auto"/>
            <w:vAlign w:val="center"/>
            <w:hideMark/>
          </w:tcPr>
          <w:p w14:paraId="4ED740F1" w14:textId="77777777" w:rsidR="00B4134D" w:rsidRPr="00B4134D" w:rsidRDefault="00B4134D" w:rsidP="00B4134D">
            <w:pPr>
              <w:spacing w:after="0" w:line="240" w:lineRule="auto"/>
              <w:rPr>
                <w:rFonts w:ascii="Aptos Light" w:eastAsia="Times New Roman" w:hAnsi="Aptos Light" w:cs="Times New Roman"/>
                <w:szCs w:val="21"/>
              </w:rPr>
            </w:pPr>
            <w:r w:rsidRPr="00B4134D">
              <w:rPr>
                <w:rFonts w:ascii="Aptos Light" w:eastAsia="Times New Roman" w:hAnsi="Aptos Light" w:cs="Times New Roman"/>
                <w:szCs w:val="21"/>
              </w:rPr>
              <w:t>Clear instructions for compiling/running the project, required commands, expected input files, and exactly where input files should be placed</w:t>
            </w:r>
          </w:p>
        </w:tc>
      </w:tr>
      <w:tr w:rsidR="00B4134D" w:rsidRPr="00B4134D" w14:paraId="73272C49" w14:textId="77777777" w:rsidTr="00B4134D">
        <w:trPr>
          <w:tblCellSpacing w:w="15" w:type="dxa"/>
        </w:trPr>
        <w:tc>
          <w:tcPr>
            <w:tcW w:w="0" w:type="auto"/>
            <w:vAlign w:val="center"/>
            <w:hideMark/>
          </w:tcPr>
          <w:p w14:paraId="4FCE4026" w14:textId="77777777" w:rsidR="00B4134D" w:rsidRPr="00B4134D" w:rsidRDefault="00B4134D" w:rsidP="00B4134D">
            <w:pPr>
              <w:spacing w:after="0" w:line="240" w:lineRule="auto"/>
              <w:rPr>
                <w:rFonts w:ascii="Aptos Light" w:eastAsia="Times New Roman" w:hAnsi="Aptos Light" w:cs="Times New Roman"/>
                <w:szCs w:val="21"/>
              </w:rPr>
            </w:pPr>
            <w:r w:rsidRPr="00B4134D">
              <w:rPr>
                <w:rFonts w:ascii="Aptos Light" w:eastAsia="Times New Roman" w:hAnsi="Aptos Light" w:cs="Times New Roman"/>
                <w:szCs w:val="21"/>
              </w:rPr>
              <w:lastRenderedPageBreak/>
              <w:t>Exception Handling</w:t>
            </w:r>
          </w:p>
        </w:tc>
        <w:tc>
          <w:tcPr>
            <w:tcW w:w="0" w:type="auto"/>
            <w:vAlign w:val="center"/>
            <w:hideMark/>
          </w:tcPr>
          <w:p w14:paraId="367FD3F6" w14:textId="77777777" w:rsidR="00B4134D" w:rsidRPr="00B4134D" w:rsidRDefault="00B4134D" w:rsidP="00B4134D">
            <w:pPr>
              <w:spacing w:after="0" w:line="240" w:lineRule="auto"/>
              <w:jc w:val="right"/>
              <w:rPr>
                <w:rFonts w:ascii="Aptos Light" w:eastAsia="Times New Roman" w:hAnsi="Aptos Light" w:cs="Times New Roman"/>
                <w:szCs w:val="21"/>
              </w:rPr>
            </w:pPr>
            <w:r w:rsidRPr="00B4134D">
              <w:rPr>
                <w:rFonts w:ascii="Aptos Light" w:eastAsia="Times New Roman" w:hAnsi="Aptos Light" w:cs="Times New Roman"/>
                <w:szCs w:val="21"/>
              </w:rPr>
              <w:t>15</w:t>
            </w:r>
          </w:p>
        </w:tc>
        <w:tc>
          <w:tcPr>
            <w:tcW w:w="0" w:type="auto"/>
            <w:vAlign w:val="center"/>
            <w:hideMark/>
          </w:tcPr>
          <w:p w14:paraId="60F35C42" w14:textId="77777777" w:rsidR="00B4134D" w:rsidRPr="00B4134D" w:rsidRDefault="00B4134D" w:rsidP="00B4134D">
            <w:pPr>
              <w:spacing w:after="0" w:line="240" w:lineRule="auto"/>
              <w:rPr>
                <w:rFonts w:ascii="Aptos Light" w:eastAsia="Times New Roman" w:hAnsi="Aptos Light" w:cs="Times New Roman"/>
                <w:szCs w:val="21"/>
              </w:rPr>
            </w:pPr>
            <w:r w:rsidRPr="00B4134D">
              <w:rPr>
                <w:rFonts w:ascii="Aptos Light" w:eastAsia="Times New Roman" w:hAnsi="Aptos Light" w:cs="Times New Roman"/>
                <w:szCs w:val="21"/>
              </w:rPr>
              <w:t xml:space="preserve">At least 5 meaningful places/situations where exceptions are appropriately handled or propagated; correct checked/unchecked reasoning; useful error handling rather than arbitrary </w:t>
            </w:r>
            <w:r w:rsidRPr="00B4134D">
              <w:rPr>
                <w:rFonts w:ascii="Aptos Light" w:eastAsia="Times New Roman" w:hAnsi="Aptos Light" w:cs="Courier New"/>
                <w:szCs w:val="21"/>
              </w:rPr>
              <w:t>try/catch</w:t>
            </w:r>
            <w:r w:rsidRPr="00B4134D">
              <w:rPr>
                <w:rFonts w:ascii="Aptos Light" w:eastAsia="Times New Roman" w:hAnsi="Aptos Light" w:cs="Times New Roman"/>
                <w:szCs w:val="21"/>
              </w:rPr>
              <w:t xml:space="preserve"> blocks</w:t>
            </w:r>
          </w:p>
        </w:tc>
      </w:tr>
      <w:tr w:rsidR="00B4134D" w:rsidRPr="00B4134D" w14:paraId="68C2B664" w14:textId="77777777" w:rsidTr="00B4134D">
        <w:trPr>
          <w:tblCellSpacing w:w="15" w:type="dxa"/>
        </w:trPr>
        <w:tc>
          <w:tcPr>
            <w:tcW w:w="0" w:type="auto"/>
            <w:vAlign w:val="center"/>
            <w:hideMark/>
          </w:tcPr>
          <w:p w14:paraId="40DAE455" w14:textId="77777777" w:rsidR="00B4134D" w:rsidRPr="00B4134D" w:rsidRDefault="00B4134D" w:rsidP="00B4134D">
            <w:pPr>
              <w:spacing w:after="0" w:line="240" w:lineRule="auto"/>
              <w:rPr>
                <w:rFonts w:ascii="Aptos Light" w:eastAsia="Times New Roman" w:hAnsi="Aptos Light" w:cs="Times New Roman"/>
                <w:szCs w:val="21"/>
              </w:rPr>
            </w:pPr>
            <w:r w:rsidRPr="00B4134D">
              <w:rPr>
                <w:rFonts w:ascii="Aptos Light" w:eastAsia="Times New Roman" w:hAnsi="Aptos Light" w:cs="Times New Roman"/>
                <w:szCs w:val="21"/>
              </w:rPr>
              <w:t>File I/O &amp; File Management</w:t>
            </w:r>
          </w:p>
        </w:tc>
        <w:tc>
          <w:tcPr>
            <w:tcW w:w="0" w:type="auto"/>
            <w:vAlign w:val="center"/>
            <w:hideMark/>
          </w:tcPr>
          <w:p w14:paraId="28765571" w14:textId="77777777" w:rsidR="00B4134D" w:rsidRPr="00B4134D" w:rsidRDefault="00B4134D" w:rsidP="00B4134D">
            <w:pPr>
              <w:spacing w:after="0" w:line="240" w:lineRule="auto"/>
              <w:jc w:val="right"/>
              <w:rPr>
                <w:rFonts w:ascii="Aptos Light" w:eastAsia="Times New Roman" w:hAnsi="Aptos Light" w:cs="Times New Roman"/>
                <w:szCs w:val="21"/>
              </w:rPr>
            </w:pPr>
            <w:r w:rsidRPr="00B4134D">
              <w:rPr>
                <w:rFonts w:ascii="Aptos Light" w:eastAsia="Times New Roman" w:hAnsi="Aptos Light" w:cs="Times New Roman"/>
                <w:szCs w:val="21"/>
              </w:rPr>
              <w:t>20</w:t>
            </w:r>
          </w:p>
        </w:tc>
        <w:tc>
          <w:tcPr>
            <w:tcW w:w="0" w:type="auto"/>
            <w:vAlign w:val="center"/>
            <w:hideMark/>
          </w:tcPr>
          <w:p w14:paraId="5EB88B3E" w14:textId="77777777" w:rsidR="00B4134D" w:rsidRPr="00B4134D" w:rsidRDefault="00B4134D" w:rsidP="00B4134D">
            <w:pPr>
              <w:spacing w:after="0" w:line="240" w:lineRule="auto"/>
              <w:rPr>
                <w:rFonts w:ascii="Aptos Light" w:eastAsia="Times New Roman" w:hAnsi="Aptos Light" w:cs="Times New Roman"/>
                <w:szCs w:val="21"/>
              </w:rPr>
            </w:pPr>
            <w:r w:rsidRPr="00B4134D">
              <w:rPr>
                <w:rFonts w:ascii="Aptos Light" w:eastAsia="Times New Roman" w:hAnsi="Aptos Light" w:cs="Times New Roman"/>
                <w:szCs w:val="21"/>
              </w:rPr>
              <w:t>Reading required input files, parsing/processing data, writing logs/reports, managing multiple files, and handling file-related failures correctly</w:t>
            </w:r>
          </w:p>
        </w:tc>
      </w:tr>
      <w:tr w:rsidR="00B4134D" w:rsidRPr="00B4134D" w14:paraId="5CABC859" w14:textId="77777777" w:rsidTr="00B4134D">
        <w:trPr>
          <w:tblCellSpacing w:w="15" w:type="dxa"/>
        </w:trPr>
        <w:tc>
          <w:tcPr>
            <w:tcW w:w="0" w:type="auto"/>
            <w:vAlign w:val="center"/>
            <w:hideMark/>
          </w:tcPr>
          <w:p w14:paraId="10DC179D" w14:textId="77777777" w:rsidR="00B4134D" w:rsidRPr="00B4134D" w:rsidRDefault="00B4134D" w:rsidP="00B4134D">
            <w:pPr>
              <w:spacing w:after="0" w:line="240" w:lineRule="auto"/>
              <w:rPr>
                <w:rFonts w:ascii="Aptos Light" w:eastAsia="Times New Roman" w:hAnsi="Aptos Light" w:cs="Times New Roman"/>
                <w:szCs w:val="21"/>
              </w:rPr>
            </w:pPr>
            <w:r w:rsidRPr="00B4134D">
              <w:rPr>
                <w:rFonts w:ascii="Aptos Light" w:eastAsia="Times New Roman" w:hAnsi="Aptos Light" w:cs="Times New Roman"/>
                <w:szCs w:val="21"/>
              </w:rPr>
              <w:t>Total</w:t>
            </w:r>
          </w:p>
        </w:tc>
        <w:tc>
          <w:tcPr>
            <w:tcW w:w="0" w:type="auto"/>
            <w:vAlign w:val="center"/>
            <w:hideMark/>
          </w:tcPr>
          <w:p w14:paraId="66828A1F" w14:textId="77777777" w:rsidR="00B4134D" w:rsidRPr="00B4134D" w:rsidRDefault="00B4134D" w:rsidP="00B4134D">
            <w:pPr>
              <w:spacing w:after="0" w:line="240" w:lineRule="auto"/>
              <w:jc w:val="right"/>
              <w:rPr>
                <w:rFonts w:ascii="Aptos Light" w:eastAsia="Times New Roman" w:hAnsi="Aptos Light" w:cs="Times New Roman"/>
                <w:szCs w:val="21"/>
              </w:rPr>
            </w:pPr>
            <w:r w:rsidRPr="00B4134D">
              <w:rPr>
                <w:rFonts w:ascii="Aptos Light" w:eastAsia="Times New Roman" w:hAnsi="Aptos Light" w:cs="Times New Roman"/>
                <w:szCs w:val="21"/>
              </w:rPr>
              <w:t>60</w:t>
            </w:r>
          </w:p>
        </w:tc>
        <w:tc>
          <w:tcPr>
            <w:tcW w:w="0" w:type="auto"/>
            <w:vAlign w:val="center"/>
            <w:hideMark/>
          </w:tcPr>
          <w:p w14:paraId="38F9A7EC" w14:textId="77777777" w:rsidR="00B4134D" w:rsidRPr="00B4134D" w:rsidRDefault="00B4134D" w:rsidP="00B4134D">
            <w:pPr>
              <w:spacing w:after="0" w:line="240" w:lineRule="auto"/>
              <w:jc w:val="right"/>
              <w:rPr>
                <w:rFonts w:ascii="Aptos Light" w:eastAsia="Times New Roman" w:hAnsi="Aptos Light" w:cs="Times New Roman"/>
                <w:szCs w:val="21"/>
              </w:rPr>
            </w:pPr>
          </w:p>
        </w:tc>
      </w:tr>
    </w:tbl>
    <w:p w14:paraId="516B48B3" w14:textId="77777777" w:rsidR="00B4134D" w:rsidRDefault="00B4134D"/>
    <w:p w14:paraId="0668DAE4" w14:textId="77777777" w:rsidR="004E4CE1" w:rsidRDefault="00000000">
      <w:pPr>
        <w:pStyle w:val="Heading1"/>
      </w:pPr>
      <w:r>
        <w:t>Final Submission</w:t>
      </w:r>
    </w:p>
    <w:p w14:paraId="7FA20DE7" w14:textId="77777777" w:rsidR="004E4CE1" w:rsidRDefault="00000000">
      <w:r>
        <w:t>Submit a complete project package containing, at minimum:</w:t>
      </w:r>
    </w:p>
    <w:p w14:paraId="06FC5626" w14:textId="7FDBD3A2" w:rsidR="004E4CE1" w:rsidRDefault="00000000">
      <w:pPr>
        <w:pStyle w:val="ListBullet"/>
      </w:pPr>
      <w:r>
        <w:t>all Java source files;</w:t>
      </w:r>
    </w:p>
    <w:p w14:paraId="1981B39E" w14:textId="77777777" w:rsidR="004E4CE1" w:rsidRDefault="00000000">
      <w:pPr>
        <w:pStyle w:val="ListBullet"/>
      </w:pPr>
      <w:r>
        <w:t>the final UML class diagram (PDF, PNG, or another clearly viewable format);</w:t>
      </w:r>
    </w:p>
    <w:p w14:paraId="1FD476A3" w14:textId="77777777" w:rsidR="004E4CE1" w:rsidRDefault="00000000">
      <w:pPr>
        <w:pStyle w:val="ListBullet"/>
      </w:pPr>
      <w:r>
        <w:t>all required input data files;</w:t>
      </w:r>
    </w:p>
    <w:p w14:paraId="34D81492" w14:textId="77777777" w:rsidR="004E4CE1" w:rsidRDefault="00000000">
      <w:pPr>
        <w:pStyle w:val="ListBullet"/>
      </w:pPr>
      <w:r>
        <w:t>at least three generated output/report files;</w:t>
      </w:r>
    </w:p>
    <w:p w14:paraId="6099F835" w14:textId="77777777" w:rsidR="004E4CE1" w:rsidRDefault="00000000">
      <w:pPr>
        <w:pStyle w:val="ListBullet"/>
      </w:pPr>
      <w:r>
        <w:t>a README explaining how to compile/run the program, the input/output file formats, and any important design decisions.</w:t>
      </w:r>
    </w:p>
    <w:p w14:paraId="0DD3FAEC" w14:textId="77777777" w:rsidR="004E4CE1" w:rsidRDefault="00000000">
      <w:r>
        <w:t>The submitted project should run from the provided source and data files. Do not submit compiled output as a substitute for source code.</w:t>
      </w:r>
    </w:p>
    <w:p w14:paraId="6DE19FDB" w14:textId="77777777" w:rsidR="00B4134D" w:rsidRDefault="00B4134D"/>
    <w:sectPr w:rsidR="00B4134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C51933" w14:textId="77777777" w:rsidR="00104EA9" w:rsidRDefault="00104EA9">
      <w:pPr>
        <w:spacing w:after="0" w:line="240" w:lineRule="auto"/>
      </w:pPr>
      <w:r>
        <w:separator/>
      </w:r>
    </w:p>
  </w:endnote>
  <w:endnote w:type="continuationSeparator" w:id="0">
    <w:p w14:paraId="35D86172" w14:textId="77777777" w:rsidR="00104EA9" w:rsidRDefault="0010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Light">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8D5681" w14:textId="77777777" w:rsidR="004E4CE1" w:rsidRDefault="00000000">
    <w:pPr>
      <w:pStyle w:val="Footer"/>
      <w:jc w:val="center"/>
    </w:pPr>
    <w:r>
      <w:rPr>
        <w:sz w:val="16"/>
      </w:rPr>
      <w:t>CSC 220 - Assignment 01 | Parking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3D84D7" w14:textId="77777777" w:rsidR="00104EA9" w:rsidRDefault="00104EA9">
      <w:pPr>
        <w:spacing w:after="0" w:line="240" w:lineRule="auto"/>
      </w:pPr>
      <w:r>
        <w:separator/>
      </w:r>
    </w:p>
  </w:footnote>
  <w:footnote w:type="continuationSeparator" w:id="0">
    <w:p w14:paraId="5C605DD9" w14:textId="77777777" w:rsidR="00104EA9" w:rsidRDefault="00104E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84321">
    <w:abstractNumId w:val="8"/>
  </w:num>
  <w:num w:numId="2" w16cid:durableId="1750686165">
    <w:abstractNumId w:val="6"/>
  </w:num>
  <w:num w:numId="3" w16cid:durableId="860362555">
    <w:abstractNumId w:val="5"/>
  </w:num>
  <w:num w:numId="4" w16cid:durableId="1563179388">
    <w:abstractNumId w:val="4"/>
  </w:num>
  <w:num w:numId="5" w16cid:durableId="530344965">
    <w:abstractNumId w:val="7"/>
  </w:num>
  <w:num w:numId="6" w16cid:durableId="4746080">
    <w:abstractNumId w:val="3"/>
  </w:num>
  <w:num w:numId="7" w16cid:durableId="749616881">
    <w:abstractNumId w:val="2"/>
  </w:num>
  <w:num w:numId="8" w16cid:durableId="2061785168">
    <w:abstractNumId w:val="1"/>
  </w:num>
  <w:num w:numId="9" w16cid:durableId="234868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EA9"/>
    <w:rsid w:val="0015074B"/>
    <w:rsid w:val="0029639D"/>
    <w:rsid w:val="00326F90"/>
    <w:rsid w:val="004E4CE1"/>
    <w:rsid w:val="006D0E45"/>
    <w:rsid w:val="00AA1D8D"/>
    <w:rsid w:val="00B4134D"/>
    <w:rsid w:val="00B47730"/>
    <w:rsid w:val="00BF3E5C"/>
    <w:rsid w:val="00C0748B"/>
    <w:rsid w:val="00C44FDB"/>
    <w:rsid w:val="00CB0664"/>
    <w:rsid w:val="00E109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7840A"/>
  <w14:defaultImageDpi w14:val="300"/>
  <w15:docId w15:val="{860D4026-F9F0-3C47-B7B4-3ED38DBED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B413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1291</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Fahmida Hamid</cp:lastModifiedBy>
  <cp:revision>4</cp:revision>
  <dcterms:created xsi:type="dcterms:W3CDTF">2013-12-23T23:15:00Z</dcterms:created>
  <dcterms:modified xsi:type="dcterms:W3CDTF">2026-09-11T05:08:00Z</dcterms:modified>
  <cp:category/>
</cp:coreProperties>
</file>