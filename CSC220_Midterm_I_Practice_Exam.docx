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540A89" w14:textId="77777777" w:rsidR="00B95557" w:rsidRDefault="00000000">
      <w:pPr>
        <w:pStyle w:val="Title"/>
      </w:pPr>
      <w:r>
        <w:t xml:space="preserve">CSC 220 Midterm I </w:t>
      </w:r>
      <w:r w:rsidRPr="001302AF">
        <w:rPr>
          <w:color w:val="EE0000"/>
        </w:rPr>
        <w:t>Practice</w:t>
      </w:r>
      <w:r>
        <w:t xml:space="preserve"> Exam</w:t>
      </w:r>
    </w:p>
    <w:p w14:paraId="35D10676" w14:textId="77777777" w:rsidR="001302AF" w:rsidRDefault="001302AF"/>
    <w:p w14:paraId="362511B2" w14:textId="26C6DB1F" w:rsidR="00B95557" w:rsidRDefault="00000000">
      <w:r>
        <w:t>Name: ____________________________________    Date: __________________</w:t>
      </w:r>
    </w:p>
    <w:p w14:paraId="05B9A072" w14:textId="77777777" w:rsidR="001302AF" w:rsidRDefault="001302AF"/>
    <w:p w14:paraId="4724B108" w14:textId="6A3BAAD6" w:rsidR="00B95557" w:rsidRDefault="00000000">
      <w:r>
        <w:t xml:space="preserve">Time: 80 minutes     Total: </w:t>
      </w:r>
      <w:r w:rsidR="004413A8">
        <w:t>8</w:t>
      </w:r>
      <w:r w:rsidR="008E6408">
        <w:t>0</w:t>
      </w:r>
      <w:r>
        <w:t xml:space="preserve"> points     Four questions</w:t>
      </w:r>
    </w:p>
    <w:p w14:paraId="48D77849" w14:textId="77777777" w:rsidR="001302AF" w:rsidRDefault="001302AF"/>
    <w:p w14:paraId="65A851CD" w14:textId="3D4CDD6D" w:rsidR="00B95557" w:rsidRDefault="00000000">
      <w:r>
        <w:t>Directions: Answer every question. For code analysis, write exact output in order and explain the relevant Java behavior. For coding, write the requested methods or classes; a complete runnable file is not required. For UML, label relationships and multiplicities. The practice exam uses the same question types and point distribution planned for Midterm I; the exam will use different code and scenarios.</w:t>
      </w:r>
    </w:p>
    <w:p w14:paraId="49EFF908" w14:textId="77777777" w:rsidR="001302AF" w:rsidRDefault="001302AF">
      <w:pPr>
        <w:pStyle w:val="Heading1"/>
      </w:pPr>
    </w:p>
    <w:p w14:paraId="055713C5" w14:textId="0D2E729F" w:rsidR="00B95557" w:rsidRDefault="00000000">
      <w:pPr>
        <w:pStyle w:val="Heading1"/>
      </w:pPr>
      <w:r>
        <w:t xml:space="preserve">Question </w:t>
      </w:r>
      <w:proofErr w:type="gramStart"/>
      <w:r>
        <w:t>1  Code</w:t>
      </w:r>
      <w:proofErr w:type="gramEnd"/>
      <w:r>
        <w:t xml:space="preserve"> analysis and </w:t>
      </w:r>
      <w:proofErr w:type="gramStart"/>
      <w:r>
        <w:t>inheritance  25</w:t>
      </w:r>
      <w:proofErr w:type="gramEnd"/>
      <w:r>
        <w:t xml:space="preserve"> points</w:t>
      </w:r>
    </w:p>
    <w:p w14:paraId="789E2E6D" w14:textId="77777777" w:rsidR="00B95557" w:rsidRDefault="00000000">
      <w:r>
        <w:t>Study the following program. Assume all classes are in a valid Java source file.</w:t>
      </w:r>
    </w:p>
    <w:p w14:paraId="6767FED6" w14:textId="77777777" w:rsidR="00B95557" w:rsidRDefault="00000000">
      <w:pPr>
        <w:spacing w:after="0" w:line="240" w:lineRule="auto"/>
      </w:pPr>
      <w:r>
        <w:rPr>
          <w:rFonts w:ascii="Consolas" w:hAnsi="Consolas"/>
          <w:sz w:val="16"/>
        </w:rPr>
        <w:t>abstract class Vehicle {</w:t>
      </w:r>
    </w:p>
    <w:p w14:paraId="1BA83F85" w14:textId="77777777" w:rsidR="00B95557" w:rsidRDefault="00000000">
      <w:pPr>
        <w:spacing w:after="0" w:line="240" w:lineRule="auto"/>
      </w:pPr>
      <w:r>
        <w:rPr>
          <w:rFonts w:ascii="Consolas" w:hAnsi="Consolas"/>
          <w:sz w:val="16"/>
        </w:rPr>
        <w:t xml:space="preserve">    protected String name;</w:t>
      </w:r>
    </w:p>
    <w:p w14:paraId="20999AC0" w14:textId="77777777" w:rsidR="00B95557" w:rsidRDefault="00000000">
      <w:pPr>
        <w:spacing w:after="0" w:line="240" w:lineRule="auto"/>
      </w:pPr>
      <w:r>
        <w:rPr>
          <w:rFonts w:ascii="Consolas" w:hAnsi="Consolas"/>
          <w:sz w:val="16"/>
        </w:rPr>
        <w:t xml:space="preserve">    public Vehicle(String name) {</w:t>
      </w:r>
    </w:p>
    <w:p w14:paraId="3FD26B87" w14:textId="77777777" w:rsidR="00B95557" w:rsidRDefault="00000000">
      <w:pPr>
        <w:spacing w:after="0" w:line="240" w:lineRule="auto"/>
      </w:pPr>
      <w:r>
        <w:rPr>
          <w:rFonts w:ascii="Consolas" w:hAnsi="Consolas"/>
          <w:sz w:val="16"/>
        </w:rPr>
        <w:t xml:space="preserve">        this.name = name;</w:t>
      </w:r>
    </w:p>
    <w:p w14:paraId="0673E13B" w14:textId="77777777" w:rsidR="00B95557" w:rsidRDefault="00000000">
      <w:pPr>
        <w:spacing w:after="0" w:line="240" w:lineRule="auto"/>
      </w:pPr>
      <w:r>
        <w:rPr>
          <w:rFonts w:ascii="Consolas" w:hAnsi="Consolas"/>
          <w:sz w:val="16"/>
        </w:rPr>
        <w:t xml:space="preserve">        System.out.println("Vehicle constructor");</w:t>
      </w:r>
    </w:p>
    <w:p w14:paraId="269436FA" w14:textId="77777777" w:rsidR="00B95557" w:rsidRDefault="00000000">
      <w:pPr>
        <w:spacing w:after="0" w:line="240" w:lineRule="auto"/>
      </w:pPr>
      <w:r>
        <w:rPr>
          <w:rFonts w:ascii="Consolas" w:hAnsi="Consolas"/>
          <w:sz w:val="16"/>
        </w:rPr>
        <w:t xml:space="preserve">    }</w:t>
      </w:r>
    </w:p>
    <w:p w14:paraId="1F0DE48C" w14:textId="77777777" w:rsidR="00B95557" w:rsidRDefault="00000000">
      <w:pPr>
        <w:spacing w:after="0" w:line="240" w:lineRule="auto"/>
      </w:pPr>
      <w:r>
        <w:rPr>
          <w:rFonts w:ascii="Consolas" w:hAnsi="Consolas"/>
          <w:sz w:val="16"/>
        </w:rPr>
        <w:t xml:space="preserve">    public abstract String describe();</w:t>
      </w:r>
    </w:p>
    <w:p w14:paraId="73058C86" w14:textId="77777777" w:rsidR="00B95557" w:rsidRDefault="00000000">
      <w:pPr>
        <w:spacing w:after="0" w:line="240" w:lineRule="auto"/>
      </w:pPr>
      <w:r>
        <w:rPr>
          <w:rFonts w:ascii="Consolas" w:hAnsi="Consolas"/>
          <w:sz w:val="16"/>
        </w:rPr>
        <w:t xml:space="preserve">    public abstract void start();</w:t>
      </w:r>
    </w:p>
    <w:p w14:paraId="36ECDD54" w14:textId="77777777" w:rsidR="00B95557" w:rsidRDefault="00000000">
      <w:pPr>
        <w:spacing w:after="0" w:line="240" w:lineRule="auto"/>
      </w:pPr>
      <w:r>
        <w:rPr>
          <w:rFonts w:ascii="Consolas" w:hAnsi="Consolas"/>
          <w:sz w:val="16"/>
        </w:rPr>
        <w:t>}</w:t>
      </w:r>
    </w:p>
    <w:p w14:paraId="37F3A187" w14:textId="77777777" w:rsidR="00B95557" w:rsidRDefault="00000000">
      <w:pPr>
        <w:spacing w:after="0" w:line="240" w:lineRule="auto"/>
      </w:pPr>
      <w:r>
        <w:rPr>
          <w:rFonts w:ascii="Consolas" w:hAnsi="Consolas"/>
          <w:sz w:val="16"/>
        </w:rPr>
        <w:t>class Car extends Vehicle {</w:t>
      </w:r>
    </w:p>
    <w:p w14:paraId="188892DC" w14:textId="77777777" w:rsidR="00B95557" w:rsidRDefault="00000000">
      <w:pPr>
        <w:spacing w:after="0" w:line="240" w:lineRule="auto"/>
      </w:pPr>
      <w:r>
        <w:rPr>
          <w:rFonts w:ascii="Consolas" w:hAnsi="Consolas"/>
          <w:sz w:val="16"/>
        </w:rPr>
        <w:t xml:space="preserve">    private int numberOfDoors;</w:t>
      </w:r>
    </w:p>
    <w:p w14:paraId="4A76BB18" w14:textId="77777777" w:rsidR="00B95557" w:rsidRDefault="00000000">
      <w:pPr>
        <w:spacing w:after="0" w:line="240" w:lineRule="auto"/>
      </w:pPr>
      <w:r>
        <w:rPr>
          <w:rFonts w:ascii="Consolas" w:hAnsi="Consolas"/>
          <w:sz w:val="16"/>
        </w:rPr>
        <w:t xml:space="preserve">    public Car(String name, int numberOfDoors) {</w:t>
      </w:r>
    </w:p>
    <w:p w14:paraId="47F451E6" w14:textId="77777777" w:rsidR="00B95557" w:rsidRDefault="00000000">
      <w:pPr>
        <w:spacing w:after="0" w:line="240" w:lineRule="auto"/>
      </w:pPr>
      <w:r>
        <w:rPr>
          <w:rFonts w:ascii="Consolas" w:hAnsi="Consolas"/>
          <w:sz w:val="16"/>
        </w:rPr>
        <w:t xml:space="preserve">        super(name);</w:t>
      </w:r>
    </w:p>
    <w:p w14:paraId="02F6B7A7" w14:textId="77777777" w:rsidR="00B95557" w:rsidRDefault="00000000">
      <w:pPr>
        <w:spacing w:after="0" w:line="240" w:lineRule="auto"/>
      </w:pPr>
      <w:r>
        <w:rPr>
          <w:rFonts w:ascii="Consolas" w:hAnsi="Consolas"/>
          <w:sz w:val="16"/>
        </w:rPr>
        <w:t xml:space="preserve">        this.numberOfDoors = numberOfDoors;</w:t>
      </w:r>
    </w:p>
    <w:p w14:paraId="4DF04601" w14:textId="77777777" w:rsidR="00B95557" w:rsidRDefault="00000000">
      <w:pPr>
        <w:spacing w:after="0" w:line="240" w:lineRule="auto"/>
      </w:pPr>
      <w:r>
        <w:rPr>
          <w:rFonts w:ascii="Consolas" w:hAnsi="Consolas"/>
          <w:sz w:val="16"/>
        </w:rPr>
        <w:t xml:space="preserve">        System.out.println("Car constructor");</w:t>
      </w:r>
    </w:p>
    <w:p w14:paraId="15BA6105" w14:textId="77777777" w:rsidR="00B95557" w:rsidRDefault="00000000">
      <w:pPr>
        <w:spacing w:after="0" w:line="240" w:lineRule="auto"/>
      </w:pPr>
      <w:r>
        <w:rPr>
          <w:rFonts w:ascii="Consolas" w:hAnsi="Consolas"/>
          <w:sz w:val="16"/>
        </w:rPr>
        <w:t xml:space="preserve">    }</w:t>
      </w:r>
    </w:p>
    <w:p w14:paraId="2A28C054" w14:textId="77777777" w:rsidR="00B95557" w:rsidRDefault="00000000">
      <w:pPr>
        <w:spacing w:after="0" w:line="240" w:lineRule="auto"/>
      </w:pPr>
      <w:r>
        <w:rPr>
          <w:rFonts w:ascii="Consolas" w:hAnsi="Consolas"/>
          <w:sz w:val="16"/>
        </w:rPr>
        <w:t xml:space="preserve">    @Override</w:t>
      </w:r>
    </w:p>
    <w:p w14:paraId="7867233D" w14:textId="77777777" w:rsidR="00B95557" w:rsidRDefault="00000000">
      <w:pPr>
        <w:spacing w:after="0" w:line="240" w:lineRule="auto"/>
      </w:pPr>
      <w:r>
        <w:rPr>
          <w:rFonts w:ascii="Consolas" w:hAnsi="Consolas"/>
          <w:sz w:val="16"/>
        </w:rPr>
        <w:t xml:space="preserve">    public String describe() {</w:t>
      </w:r>
    </w:p>
    <w:p w14:paraId="27BFDB5D" w14:textId="77777777" w:rsidR="00B95557" w:rsidRDefault="00000000">
      <w:pPr>
        <w:spacing w:after="0" w:line="240" w:lineRule="auto"/>
      </w:pPr>
      <w:r>
        <w:rPr>
          <w:rFonts w:ascii="Consolas" w:hAnsi="Consolas"/>
          <w:sz w:val="16"/>
        </w:rPr>
        <w:t xml:space="preserve">        return "Car: " + name + ", doors: " + numberOfDoors;</w:t>
      </w:r>
    </w:p>
    <w:p w14:paraId="064F5089" w14:textId="77777777" w:rsidR="00B95557" w:rsidRDefault="00000000">
      <w:pPr>
        <w:spacing w:after="0" w:line="240" w:lineRule="auto"/>
      </w:pPr>
      <w:r>
        <w:rPr>
          <w:rFonts w:ascii="Consolas" w:hAnsi="Consolas"/>
          <w:sz w:val="16"/>
        </w:rPr>
        <w:t xml:space="preserve">    }</w:t>
      </w:r>
    </w:p>
    <w:p w14:paraId="2BD151C4" w14:textId="77777777" w:rsidR="00B95557" w:rsidRDefault="00000000">
      <w:pPr>
        <w:spacing w:after="0" w:line="240" w:lineRule="auto"/>
      </w:pPr>
      <w:r>
        <w:rPr>
          <w:rFonts w:ascii="Consolas" w:hAnsi="Consolas"/>
          <w:sz w:val="16"/>
        </w:rPr>
        <w:t xml:space="preserve">    @Override</w:t>
      </w:r>
    </w:p>
    <w:p w14:paraId="183A964F" w14:textId="77777777" w:rsidR="00B95557" w:rsidRDefault="00000000">
      <w:pPr>
        <w:spacing w:after="0" w:line="240" w:lineRule="auto"/>
      </w:pPr>
      <w:r>
        <w:rPr>
          <w:rFonts w:ascii="Consolas" w:hAnsi="Consolas"/>
          <w:sz w:val="16"/>
        </w:rPr>
        <w:t xml:space="preserve">    public void start() {</w:t>
      </w:r>
    </w:p>
    <w:p w14:paraId="1AA520D4" w14:textId="77777777" w:rsidR="00B95557" w:rsidRDefault="00000000">
      <w:pPr>
        <w:spacing w:after="0" w:line="240" w:lineRule="auto"/>
      </w:pPr>
      <w:r>
        <w:rPr>
          <w:rFonts w:ascii="Consolas" w:hAnsi="Consolas"/>
          <w:sz w:val="16"/>
        </w:rPr>
        <w:t xml:space="preserve">        System.out.println("Car starts");</w:t>
      </w:r>
    </w:p>
    <w:p w14:paraId="4BE92D79" w14:textId="77777777" w:rsidR="00B95557" w:rsidRDefault="00000000">
      <w:pPr>
        <w:spacing w:after="0" w:line="240" w:lineRule="auto"/>
      </w:pPr>
      <w:r>
        <w:rPr>
          <w:rFonts w:ascii="Consolas" w:hAnsi="Consolas"/>
          <w:sz w:val="16"/>
        </w:rPr>
        <w:t xml:space="preserve">    }</w:t>
      </w:r>
    </w:p>
    <w:p w14:paraId="4B82473C" w14:textId="77777777" w:rsidR="00B95557" w:rsidRDefault="00000000">
      <w:pPr>
        <w:spacing w:after="0" w:line="240" w:lineRule="auto"/>
      </w:pPr>
      <w:r>
        <w:rPr>
          <w:rFonts w:ascii="Consolas" w:hAnsi="Consolas"/>
          <w:sz w:val="16"/>
        </w:rPr>
        <w:t>}</w:t>
      </w:r>
    </w:p>
    <w:p w14:paraId="5FF39F30" w14:textId="77777777" w:rsidR="00B95557" w:rsidRDefault="00000000">
      <w:pPr>
        <w:spacing w:after="0" w:line="240" w:lineRule="auto"/>
      </w:pPr>
      <w:r>
        <w:rPr>
          <w:rFonts w:ascii="Consolas" w:hAnsi="Consolas"/>
          <w:sz w:val="16"/>
        </w:rPr>
        <w:t>public class Practice1 {</w:t>
      </w:r>
    </w:p>
    <w:p w14:paraId="202EDED7" w14:textId="77777777" w:rsidR="00B95557" w:rsidRDefault="00000000">
      <w:pPr>
        <w:spacing w:after="0" w:line="240" w:lineRule="auto"/>
      </w:pPr>
      <w:r>
        <w:rPr>
          <w:rFonts w:ascii="Consolas" w:hAnsi="Consolas"/>
          <w:sz w:val="16"/>
        </w:rPr>
        <w:t xml:space="preserve">    public static void main(String[] args) {</w:t>
      </w:r>
    </w:p>
    <w:p w14:paraId="41278EE2" w14:textId="77777777" w:rsidR="00B95557" w:rsidRDefault="00000000">
      <w:pPr>
        <w:spacing w:after="0" w:line="240" w:lineRule="auto"/>
      </w:pPr>
      <w:r>
        <w:rPr>
          <w:rFonts w:ascii="Consolas" w:hAnsi="Consolas"/>
          <w:sz w:val="16"/>
        </w:rPr>
        <w:t xml:space="preserve">        Vehicle vehicle = new Car("Civic", 4);</w:t>
      </w:r>
    </w:p>
    <w:p w14:paraId="25A15775" w14:textId="77777777" w:rsidR="00B95557" w:rsidRDefault="00000000">
      <w:pPr>
        <w:spacing w:after="0" w:line="240" w:lineRule="auto"/>
      </w:pPr>
      <w:r>
        <w:rPr>
          <w:rFonts w:ascii="Consolas" w:hAnsi="Consolas"/>
          <w:sz w:val="16"/>
        </w:rPr>
        <w:t xml:space="preserve">        System.out.println(vehicle.describe());</w:t>
      </w:r>
    </w:p>
    <w:p w14:paraId="39A4F7CD" w14:textId="77777777" w:rsidR="00B95557" w:rsidRDefault="00000000">
      <w:pPr>
        <w:spacing w:after="0" w:line="240" w:lineRule="auto"/>
      </w:pPr>
      <w:r>
        <w:rPr>
          <w:rFonts w:ascii="Consolas" w:hAnsi="Consolas"/>
          <w:sz w:val="16"/>
        </w:rPr>
        <w:t xml:space="preserve">        vehicle.start();</w:t>
      </w:r>
    </w:p>
    <w:p w14:paraId="08C33437" w14:textId="77777777" w:rsidR="00B95557" w:rsidRDefault="00000000">
      <w:pPr>
        <w:spacing w:after="0" w:line="240" w:lineRule="auto"/>
      </w:pPr>
      <w:r>
        <w:rPr>
          <w:rFonts w:ascii="Consolas" w:hAnsi="Consolas"/>
          <w:sz w:val="16"/>
        </w:rPr>
        <w:t xml:space="preserve">    }</w:t>
      </w:r>
    </w:p>
    <w:p w14:paraId="43B6D30F" w14:textId="77777777" w:rsidR="00B95557" w:rsidRDefault="00000000">
      <w:pPr>
        <w:spacing w:after="0" w:line="240" w:lineRule="auto"/>
      </w:pPr>
      <w:r>
        <w:rPr>
          <w:rFonts w:ascii="Consolas" w:hAnsi="Consolas"/>
          <w:sz w:val="16"/>
        </w:rPr>
        <w:t>}</w:t>
      </w:r>
    </w:p>
    <w:p w14:paraId="57CBBF50" w14:textId="77777777" w:rsidR="00B95557" w:rsidRDefault="00000000">
      <w:pPr>
        <w:spacing w:after="60"/>
      </w:pPr>
      <w:r>
        <w:rPr>
          <w:b/>
        </w:rPr>
        <w:t xml:space="preserve">a. (5 points)  </w:t>
      </w:r>
      <w:r>
        <w:t>Write the exact output of Practice1.</w:t>
      </w:r>
    </w:p>
    <w:p w14:paraId="3E774A3C" w14:textId="77777777" w:rsidR="00B95557" w:rsidRDefault="00000000">
      <w:pPr>
        <w:spacing w:after="60"/>
      </w:pPr>
      <w:r>
        <w:rPr>
          <w:b/>
        </w:rPr>
        <w:t xml:space="preserve">b. (3 points)  </w:t>
      </w:r>
      <w:r>
        <w:t>State the declared and actual types of vehicle. Explain which versions of describe() and start() execute.</w:t>
      </w:r>
    </w:p>
    <w:p w14:paraId="0167C867" w14:textId="77777777" w:rsidR="00B95557" w:rsidRDefault="00000000">
      <w:pPr>
        <w:spacing w:after="60"/>
      </w:pPr>
      <w:r>
        <w:rPr>
          <w:b/>
        </w:rPr>
        <w:t xml:space="preserve">c. (5 points)  </w:t>
      </w:r>
      <w:r>
        <w:t>Add an overloaded Car constructor that accepts only a name and sets numberOfDoors to 4. Reuse the existing two-parameter constructor. Write only the new constructor.</w:t>
      </w:r>
    </w:p>
    <w:p w14:paraId="057FBA6A" w14:textId="77777777" w:rsidR="00B95557" w:rsidRDefault="00000000">
      <w:pPr>
        <w:spacing w:after="60"/>
      </w:pPr>
      <w:r>
        <w:rPr>
          <w:b/>
        </w:rPr>
        <w:t xml:space="preserve">d. (9 points)  </w:t>
      </w:r>
      <w:r>
        <w:t>Write a Boat class that extends Vehicle. Choose one meaningful property specific to Boat in your design, including its type and a constructor parameter. Pass the name to the Vehicle constructor. Override describe() to include the name and chosen property, and override start() with behavior appropriate to your design. Explain why the property belongs in Boat rather than Vehicle.</w:t>
      </w:r>
    </w:p>
    <w:p w14:paraId="101F2152" w14:textId="77777777" w:rsidR="00B95557" w:rsidRDefault="00000000">
      <w:pPr>
        <w:spacing w:after="60"/>
      </w:pPr>
      <w:r>
        <w:rPr>
          <w:b/>
        </w:rPr>
        <w:t xml:space="preserve">e. (3 points)  </w:t>
      </w:r>
      <w:r>
        <w:t>Give one practical reason for declaring Vehicle abstract. Can a variable declared as Vehicle refer to a Car object? Explain briefly.</w:t>
      </w:r>
    </w:p>
    <w:p w14:paraId="154DF73C" w14:textId="482391F8" w:rsidR="00B95557" w:rsidRDefault="00000000">
      <w:pPr>
        <w:pStyle w:val="Heading1"/>
        <w:pageBreakBefore/>
      </w:pPr>
      <w:r>
        <w:lastRenderedPageBreak/>
        <w:t xml:space="preserve">Question </w:t>
      </w:r>
      <w:proofErr w:type="gramStart"/>
      <w:r>
        <w:t>2  Doubly</w:t>
      </w:r>
      <w:proofErr w:type="gramEnd"/>
      <w:r>
        <w:t xml:space="preserve"> linked list </w:t>
      </w:r>
      <w:proofErr w:type="gramStart"/>
      <w:r>
        <w:t xml:space="preserve">deletion  </w:t>
      </w:r>
      <w:r w:rsidR="001302AF">
        <w:t>1</w:t>
      </w:r>
      <w:r>
        <w:t>5</w:t>
      </w:r>
      <w:proofErr w:type="gramEnd"/>
      <w:r>
        <w:t xml:space="preserve"> points</w:t>
      </w:r>
    </w:p>
    <w:p w14:paraId="6B12699C" w14:textId="77777777" w:rsidR="00B95557" w:rsidRDefault="00000000">
      <w:r>
        <w:t>The list below already supports insertion at the end. Complete removeFirst() without using a built-in collection. You may use the imported NoSuchElementException.</w:t>
      </w:r>
    </w:p>
    <w:p w14:paraId="3C6A7FB1" w14:textId="77777777" w:rsidR="00B95557" w:rsidRDefault="00000000">
      <w:pPr>
        <w:spacing w:after="0" w:line="240" w:lineRule="auto"/>
      </w:pPr>
      <w:r>
        <w:rPr>
          <w:rFonts w:ascii="Consolas" w:hAnsi="Consolas"/>
          <w:sz w:val="16"/>
        </w:rPr>
        <w:t>import java.util.NoSuchElementException;</w:t>
      </w:r>
    </w:p>
    <w:p w14:paraId="26A69AAB" w14:textId="77777777" w:rsidR="001302AF" w:rsidRDefault="001302AF">
      <w:pPr>
        <w:spacing w:after="0" w:line="240" w:lineRule="auto"/>
        <w:rPr>
          <w:rFonts w:ascii="Consolas" w:hAnsi="Consolas"/>
          <w:sz w:val="16"/>
        </w:rPr>
      </w:pPr>
    </w:p>
    <w:p w14:paraId="5CB18EAD" w14:textId="54FA6FFA" w:rsidR="00B95557" w:rsidRDefault="00000000">
      <w:pPr>
        <w:spacing w:after="0" w:line="240" w:lineRule="auto"/>
      </w:pPr>
      <w:r>
        <w:rPr>
          <w:rFonts w:ascii="Consolas" w:hAnsi="Consolas"/>
          <w:sz w:val="16"/>
        </w:rPr>
        <w:t xml:space="preserve">public class </w:t>
      </w:r>
      <w:proofErr w:type="spellStart"/>
      <w:r>
        <w:rPr>
          <w:rFonts w:ascii="Consolas" w:hAnsi="Consolas"/>
          <w:sz w:val="16"/>
        </w:rPr>
        <w:t>DoublyLinkedList</w:t>
      </w:r>
      <w:proofErr w:type="spellEnd"/>
      <w:r>
        <w:rPr>
          <w:rFonts w:ascii="Consolas" w:hAnsi="Consolas"/>
          <w:sz w:val="16"/>
        </w:rPr>
        <w:t>&lt;T&gt; {</w:t>
      </w:r>
    </w:p>
    <w:p w14:paraId="6C942EAF" w14:textId="77777777" w:rsidR="001302AF" w:rsidRDefault="001302AF">
      <w:pPr>
        <w:spacing w:after="0" w:line="240" w:lineRule="auto"/>
        <w:rPr>
          <w:rFonts w:ascii="Consolas" w:hAnsi="Consolas"/>
          <w:sz w:val="16"/>
        </w:rPr>
      </w:pPr>
    </w:p>
    <w:p w14:paraId="22BB79D6" w14:textId="60886B95" w:rsidR="00B95557" w:rsidRDefault="00000000">
      <w:pPr>
        <w:spacing w:after="0" w:line="240" w:lineRule="auto"/>
      </w:pPr>
      <w:r>
        <w:rPr>
          <w:rFonts w:ascii="Consolas" w:hAnsi="Consolas"/>
          <w:sz w:val="16"/>
        </w:rPr>
        <w:t xml:space="preserve">    private class Node {</w:t>
      </w:r>
    </w:p>
    <w:p w14:paraId="4073F664" w14:textId="77777777" w:rsidR="001302AF" w:rsidRDefault="001302AF">
      <w:pPr>
        <w:spacing w:after="0" w:line="240" w:lineRule="auto"/>
        <w:rPr>
          <w:rFonts w:ascii="Consolas" w:hAnsi="Consolas"/>
          <w:sz w:val="16"/>
        </w:rPr>
      </w:pPr>
    </w:p>
    <w:p w14:paraId="0D3DCB4E" w14:textId="0BCFDD93" w:rsidR="00B95557" w:rsidRDefault="00000000">
      <w:pPr>
        <w:spacing w:after="0" w:line="240" w:lineRule="auto"/>
      </w:pPr>
      <w:r>
        <w:rPr>
          <w:rFonts w:ascii="Consolas" w:hAnsi="Consolas"/>
          <w:sz w:val="16"/>
        </w:rPr>
        <w:t xml:space="preserve">        T data;</w:t>
      </w:r>
    </w:p>
    <w:p w14:paraId="16AD2A88" w14:textId="77777777" w:rsidR="00B95557" w:rsidRDefault="00000000">
      <w:pPr>
        <w:spacing w:after="0" w:line="240" w:lineRule="auto"/>
      </w:pPr>
      <w:r>
        <w:rPr>
          <w:rFonts w:ascii="Consolas" w:hAnsi="Consolas"/>
          <w:sz w:val="16"/>
        </w:rPr>
        <w:t xml:space="preserve">        Node next;</w:t>
      </w:r>
    </w:p>
    <w:p w14:paraId="0C4569EB" w14:textId="77777777" w:rsidR="00B95557" w:rsidRDefault="00000000">
      <w:pPr>
        <w:spacing w:after="0" w:line="240" w:lineRule="auto"/>
      </w:pPr>
      <w:r>
        <w:rPr>
          <w:rFonts w:ascii="Consolas" w:hAnsi="Consolas"/>
          <w:sz w:val="16"/>
        </w:rPr>
        <w:t xml:space="preserve">        Node previous;</w:t>
      </w:r>
    </w:p>
    <w:p w14:paraId="5DFD0CEC" w14:textId="77777777" w:rsidR="00B95557" w:rsidRDefault="00000000">
      <w:pPr>
        <w:spacing w:after="0" w:line="240" w:lineRule="auto"/>
      </w:pPr>
      <w:r>
        <w:rPr>
          <w:rFonts w:ascii="Consolas" w:hAnsi="Consolas"/>
          <w:sz w:val="16"/>
        </w:rPr>
        <w:t xml:space="preserve">        Node(T data) {</w:t>
      </w:r>
    </w:p>
    <w:p w14:paraId="4FE5AE8C" w14:textId="77777777" w:rsidR="00B95557" w:rsidRDefault="00000000">
      <w:pPr>
        <w:spacing w:after="0" w:line="240" w:lineRule="auto"/>
      </w:pPr>
      <w:r>
        <w:rPr>
          <w:rFonts w:ascii="Consolas" w:hAnsi="Consolas"/>
          <w:sz w:val="16"/>
        </w:rPr>
        <w:t xml:space="preserve">            this.data = data;</w:t>
      </w:r>
    </w:p>
    <w:p w14:paraId="39661185" w14:textId="77777777" w:rsidR="00B95557" w:rsidRDefault="00000000">
      <w:pPr>
        <w:spacing w:after="0" w:line="240" w:lineRule="auto"/>
      </w:pPr>
      <w:r>
        <w:rPr>
          <w:rFonts w:ascii="Consolas" w:hAnsi="Consolas"/>
          <w:sz w:val="16"/>
        </w:rPr>
        <w:t xml:space="preserve">        }</w:t>
      </w:r>
    </w:p>
    <w:p w14:paraId="1BBADAEF" w14:textId="77777777" w:rsidR="00B95557" w:rsidRDefault="00000000">
      <w:pPr>
        <w:spacing w:after="0" w:line="240" w:lineRule="auto"/>
      </w:pPr>
      <w:r>
        <w:rPr>
          <w:rFonts w:ascii="Consolas" w:hAnsi="Consolas"/>
          <w:sz w:val="16"/>
        </w:rPr>
        <w:t xml:space="preserve">    }</w:t>
      </w:r>
    </w:p>
    <w:p w14:paraId="58254137" w14:textId="77777777" w:rsidR="001302AF" w:rsidRDefault="001302AF">
      <w:pPr>
        <w:spacing w:after="0" w:line="240" w:lineRule="auto"/>
        <w:rPr>
          <w:rFonts w:ascii="Consolas" w:hAnsi="Consolas"/>
          <w:sz w:val="16"/>
        </w:rPr>
      </w:pPr>
    </w:p>
    <w:p w14:paraId="6A6DBE77" w14:textId="3BC037B0" w:rsidR="00B95557" w:rsidRDefault="00000000">
      <w:pPr>
        <w:spacing w:after="0" w:line="240" w:lineRule="auto"/>
      </w:pPr>
      <w:r>
        <w:rPr>
          <w:rFonts w:ascii="Consolas" w:hAnsi="Consolas"/>
          <w:sz w:val="16"/>
        </w:rPr>
        <w:t xml:space="preserve">    private Node head;</w:t>
      </w:r>
    </w:p>
    <w:p w14:paraId="0F30CB8D" w14:textId="77777777" w:rsidR="00B95557" w:rsidRDefault="00000000">
      <w:pPr>
        <w:spacing w:after="0" w:line="240" w:lineRule="auto"/>
      </w:pPr>
      <w:r>
        <w:rPr>
          <w:rFonts w:ascii="Consolas" w:hAnsi="Consolas"/>
          <w:sz w:val="16"/>
        </w:rPr>
        <w:t xml:space="preserve">    private Node tail;</w:t>
      </w:r>
    </w:p>
    <w:p w14:paraId="5DFD9E69" w14:textId="77777777" w:rsidR="00B95557" w:rsidRDefault="00000000">
      <w:pPr>
        <w:spacing w:after="0" w:line="240" w:lineRule="auto"/>
        <w:rPr>
          <w:rFonts w:ascii="Consolas" w:hAnsi="Consolas"/>
          <w:sz w:val="16"/>
        </w:rPr>
      </w:pPr>
      <w:r>
        <w:rPr>
          <w:rFonts w:ascii="Consolas" w:hAnsi="Consolas"/>
          <w:sz w:val="16"/>
        </w:rPr>
        <w:t xml:space="preserve">    private int size;</w:t>
      </w:r>
    </w:p>
    <w:p w14:paraId="144BF3C1" w14:textId="77777777" w:rsidR="001302AF" w:rsidRDefault="001302AF">
      <w:pPr>
        <w:spacing w:after="0" w:line="240" w:lineRule="auto"/>
      </w:pPr>
    </w:p>
    <w:p w14:paraId="65B31934" w14:textId="77777777" w:rsidR="00B95557" w:rsidRDefault="00000000">
      <w:pPr>
        <w:spacing w:after="0" w:line="240" w:lineRule="auto"/>
      </w:pPr>
      <w:r>
        <w:rPr>
          <w:rFonts w:ascii="Consolas" w:hAnsi="Consolas"/>
          <w:sz w:val="16"/>
        </w:rPr>
        <w:t xml:space="preserve">    public void addLast(T value) {</w:t>
      </w:r>
    </w:p>
    <w:p w14:paraId="22DAD1C9" w14:textId="77777777" w:rsidR="00B95557" w:rsidRDefault="00000000">
      <w:pPr>
        <w:spacing w:after="0" w:line="240" w:lineRule="auto"/>
      </w:pPr>
      <w:r>
        <w:rPr>
          <w:rFonts w:ascii="Consolas" w:hAnsi="Consolas"/>
          <w:sz w:val="16"/>
        </w:rPr>
        <w:t xml:space="preserve">        Node newNode = new Node(value);</w:t>
      </w:r>
    </w:p>
    <w:p w14:paraId="3FAEC318" w14:textId="77777777" w:rsidR="00B95557" w:rsidRDefault="00000000">
      <w:pPr>
        <w:spacing w:after="0" w:line="240" w:lineRule="auto"/>
      </w:pPr>
      <w:r>
        <w:rPr>
          <w:rFonts w:ascii="Consolas" w:hAnsi="Consolas"/>
          <w:sz w:val="16"/>
        </w:rPr>
        <w:t xml:space="preserve">        if (head == null) {</w:t>
      </w:r>
    </w:p>
    <w:p w14:paraId="2E7F369A" w14:textId="77777777" w:rsidR="00B95557" w:rsidRDefault="00000000">
      <w:pPr>
        <w:spacing w:after="0" w:line="240" w:lineRule="auto"/>
      </w:pPr>
      <w:r>
        <w:rPr>
          <w:rFonts w:ascii="Consolas" w:hAnsi="Consolas"/>
          <w:sz w:val="16"/>
        </w:rPr>
        <w:t xml:space="preserve">            head = tail = newNode;</w:t>
      </w:r>
    </w:p>
    <w:p w14:paraId="615E8557" w14:textId="77777777" w:rsidR="00B95557" w:rsidRDefault="00000000">
      <w:pPr>
        <w:spacing w:after="0" w:line="240" w:lineRule="auto"/>
      </w:pPr>
      <w:r>
        <w:rPr>
          <w:rFonts w:ascii="Consolas" w:hAnsi="Consolas"/>
          <w:sz w:val="16"/>
        </w:rPr>
        <w:t xml:space="preserve">        } else {</w:t>
      </w:r>
    </w:p>
    <w:p w14:paraId="022E3AD1" w14:textId="77777777" w:rsidR="00B95557" w:rsidRDefault="00000000">
      <w:pPr>
        <w:spacing w:after="0" w:line="240" w:lineRule="auto"/>
      </w:pPr>
      <w:r>
        <w:rPr>
          <w:rFonts w:ascii="Consolas" w:hAnsi="Consolas"/>
          <w:sz w:val="16"/>
        </w:rPr>
        <w:t xml:space="preserve">            tail.next = newNode;</w:t>
      </w:r>
    </w:p>
    <w:p w14:paraId="42932018" w14:textId="77777777" w:rsidR="00B95557" w:rsidRDefault="00000000">
      <w:pPr>
        <w:spacing w:after="0" w:line="240" w:lineRule="auto"/>
      </w:pPr>
      <w:r>
        <w:rPr>
          <w:rFonts w:ascii="Consolas" w:hAnsi="Consolas"/>
          <w:sz w:val="16"/>
        </w:rPr>
        <w:t xml:space="preserve">            newNode.previous = tail;</w:t>
      </w:r>
    </w:p>
    <w:p w14:paraId="21430D18" w14:textId="77777777" w:rsidR="00B95557" w:rsidRDefault="00000000">
      <w:pPr>
        <w:spacing w:after="0" w:line="240" w:lineRule="auto"/>
      </w:pPr>
      <w:r>
        <w:rPr>
          <w:rFonts w:ascii="Consolas" w:hAnsi="Consolas"/>
          <w:sz w:val="16"/>
        </w:rPr>
        <w:t xml:space="preserve">            tail = newNode;</w:t>
      </w:r>
    </w:p>
    <w:p w14:paraId="245A0A11" w14:textId="77777777" w:rsidR="00B95557" w:rsidRDefault="00000000">
      <w:pPr>
        <w:spacing w:after="0" w:line="240" w:lineRule="auto"/>
      </w:pPr>
      <w:r>
        <w:rPr>
          <w:rFonts w:ascii="Consolas" w:hAnsi="Consolas"/>
          <w:sz w:val="16"/>
        </w:rPr>
        <w:t xml:space="preserve">        }</w:t>
      </w:r>
    </w:p>
    <w:p w14:paraId="2D40F86E" w14:textId="77777777" w:rsidR="00B95557" w:rsidRDefault="00000000">
      <w:pPr>
        <w:spacing w:after="0" w:line="240" w:lineRule="auto"/>
      </w:pPr>
      <w:r>
        <w:rPr>
          <w:rFonts w:ascii="Consolas" w:hAnsi="Consolas"/>
          <w:sz w:val="16"/>
        </w:rPr>
        <w:t xml:space="preserve">        size++;</w:t>
      </w:r>
    </w:p>
    <w:p w14:paraId="30876E07" w14:textId="77777777" w:rsidR="00B95557" w:rsidRDefault="00000000">
      <w:pPr>
        <w:spacing w:after="0" w:line="240" w:lineRule="auto"/>
      </w:pPr>
      <w:r>
        <w:rPr>
          <w:rFonts w:ascii="Consolas" w:hAnsi="Consolas"/>
          <w:sz w:val="16"/>
        </w:rPr>
        <w:t xml:space="preserve">    }</w:t>
      </w:r>
    </w:p>
    <w:p w14:paraId="5694C2C1" w14:textId="77777777" w:rsidR="00B95557" w:rsidRDefault="00000000">
      <w:pPr>
        <w:spacing w:after="0" w:line="240" w:lineRule="auto"/>
      </w:pPr>
      <w:r>
        <w:rPr>
          <w:rFonts w:ascii="Consolas" w:hAnsi="Consolas"/>
          <w:sz w:val="16"/>
        </w:rPr>
        <w:t xml:space="preserve">    public T removeFirst() {</w:t>
      </w:r>
    </w:p>
    <w:p w14:paraId="24005981" w14:textId="77777777" w:rsidR="00B95557" w:rsidRDefault="00000000">
      <w:pPr>
        <w:spacing w:after="0" w:line="240" w:lineRule="auto"/>
      </w:pPr>
      <w:r>
        <w:rPr>
          <w:rFonts w:ascii="Consolas" w:hAnsi="Consolas"/>
          <w:sz w:val="16"/>
        </w:rPr>
        <w:t xml:space="preserve">        // Write your method here.</w:t>
      </w:r>
    </w:p>
    <w:p w14:paraId="3C767936" w14:textId="77777777" w:rsidR="00B95557" w:rsidRDefault="00000000">
      <w:pPr>
        <w:spacing w:after="0" w:line="240" w:lineRule="auto"/>
      </w:pPr>
      <w:r>
        <w:rPr>
          <w:rFonts w:ascii="Consolas" w:hAnsi="Consolas"/>
          <w:sz w:val="16"/>
        </w:rPr>
        <w:t xml:space="preserve">    }</w:t>
      </w:r>
    </w:p>
    <w:p w14:paraId="2814F42B" w14:textId="77777777" w:rsidR="00B95557" w:rsidRDefault="00000000">
      <w:pPr>
        <w:spacing w:after="0" w:line="240" w:lineRule="auto"/>
      </w:pPr>
      <w:r>
        <w:rPr>
          <w:rFonts w:ascii="Consolas" w:hAnsi="Consolas"/>
          <w:sz w:val="16"/>
        </w:rPr>
        <w:t>}</w:t>
      </w:r>
    </w:p>
    <w:p w14:paraId="46E7F082" w14:textId="512E7951" w:rsidR="00B95557" w:rsidRDefault="00000000">
      <w:pPr>
        <w:spacing w:after="60"/>
      </w:pPr>
      <w:r>
        <w:rPr>
          <w:b/>
        </w:rPr>
        <w:t>a. (</w:t>
      </w:r>
      <w:r w:rsidR="001302AF">
        <w:rPr>
          <w:b/>
        </w:rPr>
        <w:t>4.5</w:t>
      </w:r>
      <w:r>
        <w:rPr>
          <w:b/>
        </w:rPr>
        <w:t xml:space="preserve"> </w:t>
      </w:r>
      <w:proofErr w:type="gramStart"/>
      <w:r>
        <w:rPr>
          <w:b/>
        </w:rPr>
        <w:t xml:space="preserve">points)  </w:t>
      </w:r>
      <w:r>
        <w:t>Identify</w:t>
      </w:r>
      <w:proofErr w:type="gramEnd"/>
      <w:r>
        <w:t xml:space="preserve"> three distinct cases </w:t>
      </w:r>
      <w:proofErr w:type="gramStart"/>
      <w:r>
        <w:t>removeFirst(</w:t>
      </w:r>
      <w:proofErr w:type="gramEnd"/>
      <w:r>
        <w:t>) must handle. For each, state what happens to head, tail, and size.</w:t>
      </w:r>
    </w:p>
    <w:p w14:paraId="4B0291BA" w14:textId="4ECA7C0E" w:rsidR="00B95557" w:rsidRDefault="00000000">
      <w:pPr>
        <w:spacing w:after="60"/>
      </w:pPr>
      <w:r>
        <w:rPr>
          <w:b/>
        </w:rPr>
        <w:t>b. (</w:t>
      </w:r>
      <w:r w:rsidR="001302AF">
        <w:rPr>
          <w:b/>
        </w:rPr>
        <w:t>4.5</w:t>
      </w:r>
      <w:r>
        <w:rPr>
          <w:b/>
        </w:rPr>
        <w:t xml:space="preserve"> </w:t>
      </w:r>
      <w:proofErr w:type="gramStart"/>
      <w:r>
        <w:rPr>
          <w:b/>
        </w:rPr>
        <w:t xml:space="preserve">points)  </w:t>
      </w:r>
      <w:r>
        <w:t>Implement</w:t>
      </w:r>
      <w:proofErr w:type="gramEnd"/>
      <w:r>
        <w:t xml:space="preserve"> </w:t>
      </w:r>
      <w:proofErr w:type="spellStart"/>
      <w:proofErr w:type="gramStart"/>
      <w:r>
        <w:t>removeFirst</w:t>
      </w:r>
      <w:proofErr w:type="spellEnd"/>
      <w:r>
        <w:t>(</w:t>
      </w:r>
      <w:proofErr w:type="gramEnd"/>
      <w:r>
        <w:t>). Return the removed value, maintain correct forward and backward links, and throw NoSuchElementException when the list is empty.</w:t>
      </w:r>
    </w:p>
    <w:p w14:paraId="3C9D78FE" w14:textId="72065333" w:rsidR="00B95557" w:rsidRDefault="00000000">
      <w:pPr>
        <w:spacing w:after="60"/>
      </w:pPr>
      <w:r>
        <w:rPr>
          <w:b/>
        </w:rPr>
        <w:t>c. (</w:t>
      </w:r>
      <w:r w:rsidR="00BE7883">
        <w:rPr>
          <w:b/>
        </w:rPr>
        <w:t>6</w:t>
      </w:r>
      <w:r>
        <w:rPr>
          <w:b/>
        </w:rPr>
        <w:t xml:space="preserve"> </w:t>
      </w:r>
      <w:proofErr w:type="gramStart"/>
      <w:r>
        <w:rPr>
          <w:b/>
        </w:rPr>
        <w:t xml:space="preserve">points)  </w:t>
      </w:r>
      <w:r>
        <w:t>After</w:t>
      </w:r>
      <w:proofErr w:type="gramEnd"/>
      <w:r>
        <w:t xml:space="preserve"> </w:t>
      </w:r>
      <w:proofErr w:type="spellStart"/>
      <w:proofErr w:type="gramStart"/>
      <w:r>
        <w:t>addLast</w:t>
      </w:r>
      <w:proofErr w:type="spellEnd"/>
      <w:r>
        <w:t>(</w:t>
      </w:r>
      <w:proofErr w:type="gramEnd"/>
      <w:r>
        <w:t xml:space="preserve">10), </w:t>
      </w:r>
      <w:proofErr w:type="spellStart"/>
      <w:proofErr w:type="gramStart"/>
      <w:r>
        <w:t>addLast</w:t>
      </w:r>
      <w:proofErr w:type="spellEnd"/>
      <w:r>
        <w:t>(</w:t>
      </w:r>
      <w:proofErr w:type="gramEnd"/>
      <w:r>
        <w:t xml:space="preserve">20), </w:t>
      </w:r>
      <w:proofErr w:type="spellStart"/>
      <w:proofErr w:type="gramStart"/>
      <w:r>
        <w:t>addLast</w:t>
      </w:r>
      <w:proofErr w:type="spellEnd"/>
      <w:r>
        <w:t>(</w:t>
      </w:r>
      <w:proofErr w:type="gramEnd"/>
      <w:r>
        <w:t xml:space="preserve">30), </w:t>
      </w:r>
      <w:proofErr w:type="spellStart"/>
      <w:proofErr w:type="gramStart"/>
      <w:r w:rsidR="001302AF">
        <w:t>addLast</w:t>
      </w:r>
      <w:proofErr w:type="spellEnd"/>
      <w:r w:rsidR="001302AF">
        <w:t>(</w:t>
      </w:r>
      <w:proofErr w:type="gramEnd"/>
      <w:r w:rsidR="001302AF">
        <w:t xml:space="preserve">20) </w:t>
      </w:r>
      <w:r>
        <w:t xml:space="preserve">and one call to </w:t>
      </w:r>
      <w:proofErr w:type="spellStart"/>
      <w:proofErr w:type="gramStart"/>
      <w:r>
        <w:t>removeFirst</w:t>
      </w:r>
      <w:proofErr w:type="spellEnd"/>
      <w:r>
        <w:t>(</w:t>
      </w:r>
      <w:proofErr w:type="gramEnd"/>
      <w:r>
        <w:t>), state the returned value, the values at head and tail, and the new size.</w:t>
      </w:r>
    </w:p>
    <w:p w14:paraId="00377BBF" w14:textId="77777777" w:rsidR="00B95557" w:rsidRDefault="00000000">
      <w:pPr>
        <w:pStyle w:val="Heading1"/>
        <w:pageBreakBefore/>
      </w:pPr>
      <w:r>
        <w:lastRenderedPageBreak/>
        <w:t>Question 3  Conceptual reasoning  20 points</w:t>
      </w:r>
    </w:p>
    <w:p w14:paraId="6B930F33" w14:textId="77777777" w:rsidR="00B95557" w:rsidRDefault="00000000">
      <w:r>
        <w:t>Answer briefly and explain your choices.</w:t>
      </w:r>
    </w:p>
    <w:p w14:paraId="29372343" w14:textId="77777777" w:rsidR="008E6408" w:rsidRDefault="00000000">
      <w:pPr>
        <w:spacing w:after="60"/>
      </w:pPr>
      <w:r>
        <w:rPr>
          <w:b/>
        </w:rPr>
        <w:t xml:space="preserve">a. (4 </w:t>
      </w:r>
      <w:proofErr w:type="gramStart"/>
      <w:r>
        <w:rPr>
          <w:b/>
        </w:rPr>
        <w:t xml:space="preserve">points)  </w:t>
      </w:r>
      <w:r w:rsidR="008E6408">
        <w:t>Assume</w:t>
      </w:r>
      <w:proofErr w:type="gramEnd"/>
      <w:r w:rsidR="008E6408">
        <w:t xml:space="preserve"> you are building a system that processes requests in the order they arrive. Which data structure would you use: a stack or a queue? Name the ordering rule it follows and explain why it fits this system.</w:t>
      </w:r>
    </w:p>
    <w:p w14:paraId="6D949024" w14:textId="77777777" w:rsidR="008E6408" w:rsidRDefault="008E6408">
      <w:pPr>
        <w:spacing w:after="60"/>
      </w:pPr>
      <w:r>
        <w:rPr>
          <w:rStyle w:val="Strong"/>
        </w:rPr>
        <w:t>b. (4 points)</w:t>
      </w:r>
      <w:r>
        <w:t xml:space="preserve"> Assume you are building a system that frequently retrieves a student record using a unique student ID. Which Java data structure would you choose? Briefly explain how it can find a record efficiently, even when the system contains many students.</w:t>
      </w:r>
    </w:p>
    <w:p w14:paraId="7BDF982D" w14:textId="4D3E6424" w:rsidR="00B95557" w:rsidRDefault="00000000">
      <w:pPr>
        <w:spacing w:after="60"/>
      </w:pPr>
      <w:r>
        <w:rPr>
          <w:b/>
        </w:rPr>
        <w:t xml:space="preserve">c. (4 </w:t>
      </w:r>
      <w:proofErr w:type="gramStart"/>
      <w:r>
        <w:rPr>
          <w:b/>
        </w:rPr>
        <w:t xml:space="preserve">points)  </w:t>
      </w:r>
      <w:r>
        <w:t>Two</w:t>
      </w:r>
      <w:proofErr w:type="gramEnd"/>
      <w:r>
        <w:t xml:space="preserve"> distinct keys have the same hash code. Must a HashMap treat them as the same key? Explain how equals() matters.</w:t>
      </w:r>
    </w:p>
    <w:p w14:paraId="4BDDE9D0" w14:textId="77777777" w:rsidR="00B95557" w:rsidRDefault="00000000">
      <w:pPr>
        <w:spacing w:after="60"/>
      </w:pPr>
      <w:r>
        <w:rPr>
          <w:b/>
        </w:rPr>
        <w:t xml:space="preserve">d. (5 points)  </w:t>
      </w:r>
      <w:r>
        <w:t>A Java program saves several Student objects and loads them later. Give one situation favoring object serialization and one favoring plain text or CSV. Explain each choice.</w:t>
      </w:r>
    </w:p>
    <w:p w14:paraId="5A6819B5" w14:textId="77777777" w:rsidR="008E6408" w:rsidRDefault="00000000">
      <w:pPr>
        <w:spacing w:after="60"/>
      </w:pPr>
      <w:r>
        <w:rPr>
          <w:b/>
        </w:rPr>
        <w:t xml:space="preserve">e. (3 </w:t>
      </w:r>
      <w:proofErr w:type="gramStart"/>
      <w:r>
        <w:rPr>
          <w:b/>
        </w:rPr>
        <w:t xml:space="preserve">points)  </w:t>
      </w:r>
      <w:r>
        <w:t>What</w:t>
      </w:r>
      <w:proofErr w:type="gramEnd"/>
      <w:r>
        <w:t xml:space="preserve"> advantage does a generic </w:t>
      </w:r>
      <w:proofErr w:type="gramStart"/>
      <w:r>
        <w:t>Box</w:t>
      </w:r>
      <w:proofErr w:type="gramEnd"/>
      <w:r>
        <w:t>&lt;T&gt; offer over a Box class limited to String values?</w:t>
      </w:r>
      <w:r w:rsidR="008E6408">
        <w:t xml:space="preserve"> </w:t>
      </w:r>
    </w:p>
    <w:tbl>
      <w:tblPr>
        <w:tblStyle w:val="TableGrid"/>
        <w:tblW w:w="0" w:type="auto"/>
        <w:tblLook w:val="04A0" w:firstRow="1" w:lastRow="0" w:firstColumn="1" w:lastColumn="0" w:noHBand="0" w:noVBand="1"/>
      </w:tblPr>
      <w:tblGrid>
        <w:gridCol w:w="5076"/>
        <w:gridCol w:w="5076"/>
      </w:tblGrid>
      <w:tr w:rsidR="00BF5A8E" w14:paraId="4D84A299" w14:textId="77777777" w:rsidTr="00BF5A8E">
        <w:tc>
          <w:tcPr>
            <w:tcW w:w="5076" w:type="dxa"/>
          </w:tcPr>
          <w:p w14:paraId="34B1FF10" w14:textId="77777777" w:rsidR="00BF5A8E" w:rsidRDefault="00BF5A8E" w:rsidP="00BF5A8E">
            <w:pPr>
              <w:spacing w:after="60"/>
            </w:pPr>
            <w:r>
              <w:t>[ //sample Generic Box class</w:t>
            </w:r>
          </w:p>
          <w:p w14:paraId="2B92CFD9" w14:textId="77777777" w:rsidR="00BF5A8E" w:rsidRDefault="00BF5A8E" w:rsidP="00BF5A8E">
            <w:pPr>
              <w:spacing w:after="60"/>
            </w:pPr>
            <w:r>
              <w:t>class Box&lt;T&gt; {</w:t>
            </w:r>
          </w:p>
          <w:p w14:paraId="3A3C72CD" w14:textId="77777777" w:rsidR="00BF5A8E" w:rsidRDefault="00BF5A8E" w:rsidP="00BF5A8E">
            <w:pPr>
              <w:spacing w:after="60"/>
            </w:pPr>
            <w:r>
              <w:t xml:space="preserve">    private T value;</w:t>
            </w:r>
          </w:p>
          <w:p w14:paraId="3C0CFA70" w14:textId="77777777" w:rsidR="00BF5A8E" w:rsidRDefault="00BF5A8E" w:rsidP="00BF5A8E">
            <w:pPr>
              <w:spacing w:after="60"/>
            </w:pPr>
            <w:r>
              <w:t xml:space="preserve">    public </w:t>
            </w:r>
            <w:proofErr w:type="gramStart"/>
            <w:r>
              <w:t>Box(</w:t>
            </w:r>
            <w:proofErr w:type="gramEnd"/>
            <w:r>
              <w:t>T value) {</w:t>
            </w:r>
          </w:p>
          <w:p w14:paraId="58F07DF7" w14:textId="77777777" w:rsidR="00BF5A8E" w:rsidRDefault="00BF5A8E" w:rsidP="00BF5A8E">
            <w:pPr>
              <w:spacing w:after="60"/>
            </w:pPr>
            <w:r>
              <w:t xml:space="preserve">        </w:t>
            </w:r>
            <w:proofErr w:type="spellStart"/>
            <w:r>
              <w:t>this.value</w:t>
            </w:r>
            <w:proofErr w:type="spellEnd"/>
            <w:r>
              <w:t xml:space="preserve"> = value;</w:t>
            </w:r>
          </w:p>
          <w:p w14:paraId="1D1D606C" w14:textId="77777777" w:rsidR="00BF5A8E" w:rsidRDefault="00BF5A8E" w:rsidP="00BF5A8E">
            <w:pPr>
              <w:spacing w:after="60"/>
            </w:pPr>
            <w:r>
              <w:t xml:space="preserve">    }</w:t>
            </w:r>
          </w:p>
          <w:p w14:paraId="0B08D419" w14:textId="77777777" w:rsidR="00BF5A8E" w:rsidRDefault="00BF5A8E" w:rsidP="00BF5A8E">
            <w:pPr>
              <w:spacing w:after="60"/>
            </w:pPr>
            <w:r>
              <w:t xml:space="preserve">    public T </w:t>
            </w:r>
            <w:proofErr w:type="spellStart"/>
            <w:proofErr w:type="gramStart"/>
            <w:r>
              <w:t>getValue</w:t>
            </w:r>
            <w:proofErr w:type="spellEnd"/>
            <w:r>
              <w:t>(</w:t>
            </w:r>
            <w:proofErr w:type="gramEnd"/>
            <w:r>
              <w:t>) {</w:t>
            </w:r>
          </w:p>
          <w:p w14:paraId="6CBD73C8" w14:textId="77777777" w:rsidR="00BF5A8E" w:rsidRDefault="00BF5A8E" w:rsidP="00BF5A8E">
            <w:pPr>
              <w:spacing w:after="60"/>
            </w:pPr>
            <w:r>
              <w:t xml:space="preserve">        return value;</w:t>
            </w:r>
          </w:p>
          <w:p w14:paraId="3B0FC268" w14:textId="77777777" w:rsidR="00BF5A8E" w:rsidRDefault="00BF5A8E" w:rsidP="00BF5A8E">
            <w:pPr>
              <w:spacing w:after="60"/>
            </w:pPr>
            <w:r>
              <w:t xml:space="preserve">    }</w:t>
            </w:r>
          </w:p>
          <w:p w14:paraId="6B5FA608" w14:textId="35C1B46E" w:rsidR="00BF5A8E" w:rsidRDefault="00BF5A8E" w:rsidP="00BF5A8E">
            <w:pPr>
              <w:spacing w:after="60"/>
            </w:pPr>
            <w:r>
              <w:t>} //]</w:t>
            </w:r>
          </w:p>
        </w:tc>
        <w:tc>
          <w:tcPr>
            <w:tcW w:w="5076" w:type="dxa"/>
          </w:tcPr>
          <w:p w14:paraId="6333AF3C" w14:textId="26691AAA" w:rsidR="00BF5A8E" w:rsidRDefault="00BF5A8E" w:rsidP="00BF5A8E">
            <w:pPr>
              <w:spacing w:after="60"/>
            </w:pPr>
            <w:r>
              <w:t>[ //sample Box class</w:t>
            </w:r>
            <w:r>
              <w:t>, String type value</w:t>
            </w:r>
          </w:p>
          <w:p w14:paraId="50D67161" w14:textId="4CC9B00A" w:rsidR="00BF5A8E" w:rsidRDefault="00BF5A8E" w:rsidP="00BF5A8E">
            <w:pPr>
              <w:spacing w:after="60"/>
            </w:pPr>
            <w:r>
              <w:t xml:space="preserve">class </w:t>
            </w:r>
            <w:proofErr w:type="gramStart"/>
            <w:r>
              <w:t>Box{</w:t>
            </w:r>
            <w:proofErr w:type="gramEnd"/>
          </w:p>
          <w:p w14:paraId="4DC8753F" w14:textId="48D5FC77" w:rsidR="00BF5A8E" w:rsidRDefault="00BF5A8E" w:rsidP="00BF5A8E">
            <w:pPr>
              <w:spacing w:after="60"/>
            </w:pPr>
            <w:r>
              <w:t xml:space="preserve">    private </w:t>
            </w:r>
            <w:r>
              <w:t>String</w:t>
            </w:r>
            <w:r>
              <w:t xml:space="preserve"> value;</w:t>
            </w:r>
          </w:p>
          <w:p w14:paraId="1E46D804" w14:textId="78A12B20" w:rsidR="00BF5A8E" w:rsidRDefault="00BF5A8E" w:rsidP="00BF5A8E">
            <w:pPr>
              <w:spacing w:after="60"/>
            </w:pPr>
            <w:r>
              <w:t xml:space="preserve">    public </w:t>
            </w:r>
            <w:proofErr w:type="gramStart"/>
            <w:r>
              <w:t>Box(</w:t>
            </w:r>
            <w:proofErr w:type="gramEnd"/>
            <w:r>
              <w:t>String</w:t>
            </w:r>
            <w:r>
              <w:t xml:space="preserve"> value) {</w:t>
            </w:r>
          </w:p>
          <w:p w14:paraId="1ED9DB09" w14:textId="77777777" w:rsidR="00BF5A8E" w:rsidRDefault="00BF5A8E" w:rsidP="00BF5A8E">
            <w:pPr>
              <w:spacing w:after="60"/>
            </w:pPr>
            <w:r>
              <w:t xml:space="preserve">        </w:t>
            </w:r>
            <w:proofErr w:type="spellStart"/>
            <w:r>
              <w:t>this.value</w:t>
            </w:r>
            <w:proofErr w:type="spellEnd"/>
            <w:r>
              <w:t xml:space="preserve"> = value;</w:t>
            </w:r>
          </w:p>
          <w:p w14:paraId="26B4A9FC" w14:textId="77777777" w:rsidR="00BF5A8E" w:rsidRDefault="00BF5A8E" w:rsidP="00BF5A8E">
            <w:pPr>
              <w:spacing w:after="60"/>
            </w:pPr>
            <w:r>
              <w:t xml:space="preserve">    }</w:t>
            </w:r>
          </w:p>
          <w:p w14:paraId="7BE9E77C" w14:textId="412F62B7" w:rsidR="00BF5A8E" w:rsidRDefault="00BF5A8E" w:rsidP="00BF5A8E">
            <w:pPr>
              <w:spacing w:after="60"/>
            </w:pPr>
            <w:r>
              <w:t xml:space="preserve">    public </w:t>
            </w:r>
            <w:r>
              <w:t>String</w:t>
            </w:r>
            <w:r>
              <w:t xml:space="preserve"> </w:t>
            </w:r>
            <w:proofErr w:type="spellStart"/>
            <w:proofErr w:type="gramStart"/>
            <w:r>
              <w:t>getValue</w:t>
            </w:r>
            <w:proofErr w:type="spellEnd"/>
            <w:r>
              <w:t>(</w:t>
            </w:r>
            <w:proofErr w:type="gramEnd"/>
            <w:r>
              <w:t>) {</w:t>
            </w:r>
          </w:p>
          <w:p w14:paraId="57627010" w14:textId="77777777" w:rsidR="00BF5A8E" w:rsidRDefault="00BF5A8E" w:rsidP="00BF5A8E">
            <w:pPr>
              <w:spacing w:after="60"/>
            </w:pPr>
            <w:r>
              <w:t xml:space="preserve">        return value;</w:t>
            </w:r>
          </w:p>
          <w:p w14:paraId="767204EE" w14:textId="77777777" w:rsidR="00BF5A8E" w:rsidRDefault="00BF5A8E" w:rsidP="00BF5A8E">
            <w:pPr>
              <w:spacing w:after="60"/>
            </w:pPr>
            <w:r>
              <w:t xml:space="preserve">    }</w:t>
            </w:r>
          </w:p>
          <w:p w14:paraId="0F34069D" w14:textId="77777777" w:rsidR="00BF5A8E" w:rsidRDefault="00BF5A8E" w:rsidP="00BF5A8E">
            <w:pPr>
              <w:spacing w:after="60"/>
            </w:pPr>
            <w:r>
              <w:t>} //]</w:t>
            </w:r>
          </w:p>
          <w:p w14:paraId="4F716D8D" w14:textId="77777777" w:rsidR="00BF5A8E" w:rsidRDefault="00BF5A8E">
            <w:pPr>
              <w:pStyle w:val="Heading1"/>
              <w:pageBreakBefore/>
            </w:pPr>
          </w:p>
        </w:tc>
      </w:tr>
    </w:tbl>
    <w:p w14:paraId="3F94C90A" w14:textId="57AC3050" w:rsidR="00B95557" w:rsidRDefault="00000000">
      <w:pPr>
        <w:pStyle w:val="Heading1"/>
        <w:pageBreakBefore/>
      </w:pPr>
      <w:r>
        <w:lastRenderedPageBreak/>
        <w:t xml:space="preserve">Question </w:t>
      </w:r>
      <w:proofErr w:type="gramStart"/>
      <w:r>
        <w:t>4  UML</w:t>
      </w:r>
      <w:proofErr w:type="gramEnd"/>
      <w:r>
        <w:t xml:space="preserve"> </w:t>
      </w:r>
      <w:proofErr w:type="gramStart"/>
      <w:r>
        <w:t xml:space="preserve">design  </w:t>
      </w:r>
      <w:r w:rsidR="004413A8">
        <w:t>2</w:t>
      </w:r>
      <w:r>
        <w:t>0</w:t>
      </w:r>
      <w:proofErr w:type="gramEnd"/>
      <w:r>
        <w:t xml:space="preserve"> points</w:t>
      </w:r>
    </w:p>
    <w:p w14:paraId="49F15BC6" w14:textId="77777777" w:rsidR="00B95557" w:rsidRDefault="00000000">
      <w:r>
        <w:t>A university lends equipment to students. Design a small class model using the following requirements:</w:t>
      </w:r>
    </w:p>
    <w:p w14:paraId="4B5A9E49" w14:textId="77777777" w:rsidR="00B95557" w:rsidRDefault="00000000">
      <w:pPr>
        <w:pStyle w:val="ListBullet"/>
      </w:pPr>
      <w:r>
        <w:t>Every EquipmentItem has an itemId and a condition. It can be checked for availability.</w:t>
      </w:r>
    </w:p>
    <w:p w14:paraId="6E772AD0" w14:textId="77777777" w:rsidR="00B95557" w:rsidRDefault="00000000">
      <w:pPr>
        <w:pStyle w:val="ListBullet"/>
      </w:pPr>
      <w:r>
        <w:t>A Laptop is an EquipmentItem and records its operating system.</w:t>
      </w:r>
    </w:p>
    <w:p w14:paraId="6CB254A9" w14:textId="77777777" w:rsidR="00B95557" w:rsidRDefault="00000000">
      <w:pPr>
        <w:pStyle w:val="ListBullet"/>
      </w:pPr>
      <w:r>
        <w:t>A Camera is an EquipmentItem and records its lens type.</w:t>
      </w:r>
    </w:p>
    <w:p w14:paraId="1066D534" w14:textId="77777777" w:rsidR="00B95557" w:rsidRDefault="00000000">
      <w:pPr>
        <w:pStyle w:val="ListBullet"/>
      </w:pPr>
      <w:r>
        <w:t>A Student has a studentId and a name.</w:t>
      </w:r>
    </w:p>
    <w:p w14:paraId="540DDE77" w14:textId="77777777" w:rsidR="00B95557" w:rsidRDefault="00000000">
      <w:pPr>
        <w:pStyle w:val="ListBullet"/>
      </w:pPr>
      <w:r>
        <w:t>A Loan records a checkoutDate and a dueDate. Each Loan connects exactly one Student with exactly one EquipmentItem. Over time, a student may have many loans and an equipment item may appear in many loans, but each Loan represents one checkout.</w:t>
      </w:r>
    </w:p>
    <w:p w14:paraId="331C6C60" w14:textId="05B2FF62" w:rsidR="00B95557" w:rsidRDefault="00000000">
      <w:pPr>
        <w:spacing w:after="60"/>
      </w:pPr>
      <w:r>
        <w:rPr>
          <w:b/>
        </w:rPr>
        <w:t>a. (</w:t>
      </w:r>
      <w:r w:rsidR="004413A8">
        <w:rPr>
          <w:b/>
        </w:rPr>
        <w:t>15</w:t>
      </w:r>
      <w:r>
        <w:rPr>
          <w:b/>
        </w:rPr>
        <w:t xml:space="preserve"> </w:t>
      </w:r>
      <w:proofErr w:type="gramStart"/>
      <w:r>
        <w:rPr>
          <w:b/>
        </w:rPr>
        <w:t xml:space="preserve">points)  </w:t>
      </w:r>
      <w:r>
        <w:t>Draw</w:t>
      </w:r>
      <w:proofErr w:type="gramEnd"/>
      <w:r>
        <w:t xml:space="preserve"> a UML class diagram with all five classes, appropriate fields and at least one relevant method in the model. Show inheritance, associations, and multiplicities. Indicate what each Loan refers to.</w:t>
      </w:r>
    </w:p>
    <w:p w14:paraId="64765CFD" w14:textId="67A1467E" w:rsidR="00B95557" w:rsidRDefault="00000000">
      <w:pPr>
        <w:spacing w:after="60"/>
      </w:pPr>
      <w:r>
        <w:rPr>
          <w:b/>
        </w:rPr>
        <w:t>b. (</w:t>
      </w:r>
      <w:r w:rsidR="004413A8">
        <w:rPr>
          <w:b/>
        </w:rPr>
        <w:t>5</w:t>
      </w:r>
      <w:r>
        <w:rPr>
          <w:b/>
        </w:rPr>
        <w:t xml:space="preserve"> </w:t>
      </w:r>
      <w:proofErr w:type="gramStart"/>
      <w:r>
        <w:rPr>
          <w:b/>
        </w:rPr>
        <w:t xml:space="preserve">points)  </w:t>
      </w:r>
      <w:r>
        <w:t>Explain</w:t>
      </w:r>
      <w:proofErr w:type="gramEnd"/>
      <w:r>
        <w:t xml:space="preserve"> why Laptop and Camera inherit from EquipmentItem, while Loan has relationships to Student and EquipmentItem. Identify one design choice you made in the diagram.</w:t>
      </w:r>
    </w:p>
    <w:p w14:paraId="2BDA4601" w14:textId="77777777" w:rsidR="00B95557" w:rsidRDefault="00000000">
      <w:r>
        <w:t>You may draw your diagram on a separate sheet. Label it with your name and Question 4.</w:t>
      </w:r>
    </w:p>
    <w:sectPr w:rsidR="00B95557"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5ECC02C"/>
    <w:lvl w:ilvl="0">
      <w:start w:val="1"/>
      <w:numFmt w:val="bullet"/>
      <w:pStyle w:val="ListBullet"/>
      <w:lvlText w:val=""/>
      <w:lvlJc w:val="left"/>
      <w:pPr>
        <w:tabs>
          <w:tab w:val="num" w:pos="360"/>
        </w:tabs>
        <w:ind w:left="360" w:hanging="360"/>
      </w:pPr>
      <w:rPr>
        <w:rFonts w:ascii="Symbol" w:hAnsi="Symbol" w:hint="default"/>
      </w:rPr>
    </w:lvl>
  </w:abstractNum>
  <w:num w:numId="1" w16cid:durableId="1011177616">
    <w:abstractNumId w:val="8"/>
  </w:num>
  <w:num w:numId="2" w16cid:durableId="1148286304">
    <w:abstractNumId w:val="6"/>
  </w:num>
  <w:num w:numId="3" w16cid:durableId="1049651404">
    <w:abstractNumId w:val="5"/>
  </w:num>
  <w:num w:numId="4" w16cid:durableId="749736259">
    <w:abstractNumId w:val="4"/>
  </w:num>
  <w:num w:numId="5" w16cid:durableId="1120145602">
    <w:abstractNumId w:val="7"/>
  </w:num>
  <w:num w:numId="6" w16cid:durableId="598292415">
    <w:abstractNumId w:val="3"/>
  </w:num>
  <w:num w:numId="7" w16cid:durableId="1323510179">
    <w:abstractNumId w:val="2"/>
  </w:num>
  <w:num w:numId="8" w16cid:durableId="1133869388">
    <w:abstractNumId w:val="1"/>
  </w:num>
  <w:num w:numId="9" w16cid:durableId="5996103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2AF"/>
    <w:rsid w:val="0015074B"/>
    <w:rsid w:val="001751D5"/>
    <w:rsid w:val="0029639D"/>
    <w:rsid w:val="00326F90"/>
    <w:rsid w:val="004413A8"/>
    <w:rsid w:val="008E6408"/>
    <w:rsid w:val="00AA1D8D"/>
    <w:rsid w:val="00B47730"/>
    <w:rsid w:val="00B95557"/>
    <w:rsid w:val="00BE7883"/>
    <w:rsid w:val="00BF5A8E"/>
    <w:rsid w:val="00C14FB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09FDE"/>
  <w14:defaultImageDpi w14:val="300"/>
  <w15:docId w15:val="{696F2C9E-6386-0540-8B9A-E39F68CCE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Fahmida Hamid</cp:lastModifiedBy>
  <cp:revision>6</cp:revision>
  <dcterms:created xsi:type="dcterms:W3CDTF">2013-12-23T23:15:00Z</dcterms:created>
  <dcterms:modified xsi:type="dcterms:W3CDTF">2026-10-06T19:57:00Z</dcterms:modified>
  <cp:category/>
</cp:coreProperties>
</file>