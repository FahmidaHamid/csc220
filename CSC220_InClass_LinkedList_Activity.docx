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0FD141" w14:textId="77777777" w:rsidR="00883964" w:rsidRDefault="00000000">
      <w:pPr>
        <w:pStyle w:val="Title"/>
        <w:jc w:val="center"/>
      </w:pPr>
      <w:r>
        <w:t>CSC 220 — In-Class Activity</w:t>
      </w:r>
      <w:r>
        <w:br/>
      </w:r>
      <w:r>
        <w:rPr>
          <w:sz w:val="30"/>
        </w:rPr>
        <w:t>Implementing a Generic Singly Linked List</w:t>
      </w:r>
    </w:p>
    <w:p w14:paraId="1CDBA606" w14:textId="77777777" w:rsidR="00883964" w:rsidRDefault="00000000">
      <w:pPr>
        <w:jc w:val="center"/>
      </w:pPr>
      <w:r>
        <w:rPr>
          <w:i/>
        </w:rPr>
        <w:t>Individual work • Use the provided Node&lt;T&gt; and MyLinkedList&lt;T&gt; starter code</w:t>
      </w:r>
    </w:p>
    <w:p w14:paraId="317CEDF3" w14:textId="77777777" w:rsidR="00883964" w:rsidRDefault="00000000">
      <w:pPr>
        <w:pStyle w:val="Heading1"/>
      </w:pPr>
      <w:r>
        <w:t>Purpose</w:t>
      </w:r>
    </w:p>
    <w:p w14:paraId="20C15ED8" w14:textId="77777777" w:rsidR="00883964" w:rsidRPr="00675A19" w:rsidRDefault="00000000">
      <w:pPr>
        <w:rPr>
          <w:b/>
          <w:bCs/>
        </w:rPr>
      </w:pPr>
      <w:r>
        <w:rPr>
          <w:b/>
        </w:rPr>
        <w:t xml:space="preserve">Today you will work with a partially implemented generic singly linked list. </w:t>
      </w:r>
      <w:r>
        <w:t xml:space="preserve">The starter code already includes the basic constructors, insertion at the head, and a print/traversal operation. After a short instructor demo, you will test the provided code and then implement two additional linked-list operations </w:t>
      </w:r>
      <w:r w:rsidRPr="00675A19">
        <w:rPr>
          <w:b/>
          <w:bCs/>
        </w:rPr>
        <w:t>independently.</w:t>
      </w:r>
    </w:p>
    <w:p w14:paraId="35603699" w14:textId="77777777" w:rsidR="00883964" w:rsidRDefault="00000000">
      <w:r>
        <w:t>The goal is to practice traversing nodes, changing references carefully, and seeing how one generic implementation can work with different data types.</w:t>
      </w:r>
    </w:p>
    <w:p w14:paraId="471B52EA" w14:textId="77777777" w:rsidR="00883964" w:rsidRDefault="00000000">
      <w:pPr>
        <w:pStyle w:val="Heading1"/>
      </w:pPr>
      <w:r>
        <w:t>Starter Structure</w:t>
      </w:r>
    </w:p>
    <w:p w14:paraId="7DE339DF" w14:textId="77777777" w:rsidR="00675A19" w:rsidRPr="00675A19" w:rsidRDefault="00675A19" w:rsidP="00675A19"/>
    <w:p w14:paraId="7E48B1D9" w14:textId="77777777" w:rsidR="00883964" w:rsidRDefault="00000000">
      <w:r>
        <w:rPr>
          <w:b/>
        </w:rPr>
        <w:t xml:space="preserve">Conceptual structure: </w:t>
      </w:r>
      <w:r>
        <w:t>head → [data | next] → [data | next] → [data | null]</w:t>
      </w:r>
    </w:p>
    <w:p w14:paraId="45DBBFAD" w14:textId="77777777" w:rsidR="00883964" w:rsidRDefault="00000000">
      <w:r>
        <w:t>The list is singly linked: each Node&lt;T&gt; stores data and a reference to the next node. There is no previous reference.</w:t>
      </w:r>
    </w:p>
    <w:p w14:paraId="1A5534A1" w14:textId="77777777" w:rsidR="00883964" w:rsidRDefault="00000000">
      <w:pPr>
        <w:pStyle w:val="Heading1"/>
      </w:pPr>
      <w:r>
        <w:t>Part 1 — Test the Provided Code</w:t>
      </w:r>
    </w:p>
    <w:p w14:paraId="51D0C3BA" w14:textId="77777777" w:rsidR="00883964" w:rsidRDefault="00000000">
      <w:r>
        <w:t>Before implementing anything, compile and run the starter project. Make sure you understand how the provided insert-at-head and print/traversal methods work.</w:t>
      </w:r>
    </w:p>
    <w:p w14:paraId="50F19C19" w14:textId="77777777" w:rsidR="00883964" w:rsidRDefault="00000000">
      <w:pPr>
        <w:pStyle w:val="ListBullet"/>
      </w:pPr>
      <w:r>
        <w:t>Create a MyLinkedList&lt;String&gt; and insert/print several strings.</w:t>
      </w:r>
    </w:p>
    <w:p w14:paraId="5FFE49A4" w14:textId="77777777" w:rsidR="00883964" w:rsidRDefault="00000000">
      <w:pPr>
        <w:pStyle w:val="ListBullet"/>
      </w:pPr>
      <w:r>
        <w:t>Create a MyLinkedList&lt;Integer&gt; and insert/print several integers.</w:t>
      </w:r>
    </w:p>
    <w:p w14:paraId="395BFB42" w14:textId="77777777" w:rsidR="00883964" w:rsidRDefault="00000000">
      <w:pPr>
        <w:pStyle w:val="ListBullet"/>
      </w:pPr>
      <w:r>
        <w:t>Create a MyLinkedList&lt;Student&gt; and insert/print several Student objects.</w:t>
      </w:r>
    </w:p>
    <w:p w14:paraId="18C2F549" w14:textId="77777777" w:rsidR="00883964" w:rsidRDefault="00000000">
      <w:r>
        <w:rPr>
          <w:b/>
        </w:rPr>
        <w:t xml:space="preserve">Checkpoint: </w:t>
      </w:r>
      <w:r>
        <w:t>You should be able to explain what head refers to, what current refers to during traversal, and why current = current.getNext() moves through the list.</w:t>
      </w:r>
    </w:p>
    <w:p w14:paraId="0A48B0FD" w14:textId="77777777" w:rsidR="00883964" w:rsidRDefault="00000000">
      <w:pPr>
        <w:pStyle w:val="Heading1"/>
      </w:pPr>
      <w:r>
        <w:t>Part 2 — Your Two Assigned Methods</w:t>
      </w:r>
    </w:p>
    <w:p w14:paraId="21BA879E" w14:textId="798F30BA" w:rsidR="00883964" w:rsidRDefault="00000000">
      <w:r>
        <w:t xml:space="preserve">Each </w:t>
      </w:r>
      <w:r w:rsidR="00B97AC6">
        <w:t>of you</w:t>
      </w:r>
      <w:r>
        <w:t xml:space="preserve"> will receive one method from Group A and one method from Group B. Implement only your two assigned methods unless you finish early.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83964" w14:paraId="6003CA1C" w14:textId="77777777">
        <w:trPr>
          <w:jc w:val="center"/>
        </w:trPr>
        <w:tc>
          <w:tcPr>
            <w:tcW w:w="3456" w:type="dxa"/>
          </w:tcPr>
          <w:p w14:paraId="0BF18A99" w14:textId="77777777" w:rsidR="00883964" w:rsidRDefault="00000000">
            <w:r>
              <w:t>Group</w:t>
            </w:r>
          </w:p>
        </w:tc>
        <w:tc>
          <w:tcPr>
            <w:tcW w:w="3456" w:type="dxa"/>
          </w:tcPr>
          <w:p w14:paraId="4C5ECD06" w14:textId="77777777" w:rsidR="00883964" w:rsidRDefault="00000000">
            <w:r>
              <w:t>Method</w:t>
            </w:r>
          </w:p>
        </w:tc>
        <w:tc>
          <w:tcPr>
            <w:tcW w:w="3456" w:type="dxa"/>
          </w:tcPr>
          <w:p w14:paraId="6BEC36EB" w14:textId="77777777" w:rsidR="00883964" w:rsidRDefault="00000000">
            <w:r>
              <w:t>Expected behavior</w:t>
            </w:r>
          </w:p>
        </w:tc>
      </w:tr>
      <w:tr w:rsidR="00883964" w14:paraId="5C231940" w14:textId="77777777">
        <w:trPr>
          <w:jc w:val="center"/>
        </w:trPr>
        <w:tc>
          <w:tcPr>
            <w:tcW w:w="3456" w:type="dxa"/>
            <w:vAlign w:val="center"/>
          </w:tcPr>
          <w:p w14:paraId="0C6D6DDD" w14:textId="77777777" w:rsidR="00883964" w:rsidRDefault="00000000">
            <w:r>
              <w:t>A — Core</w:t>
            </w:r>
          </w:p>
        </w:tc>
        <w:tc>
          <w:tcPr>
            <w:tcW w:w="3456" w:type="dxa"/>
            <w:vAlign w:val="center"/>
          </w:tcPr>
          <w:p w14:paraId="5D1C7B05" w14:textId="77777777" w:rsidR="00883964" w:rsidRDefault="00000000">
            <w:r>
              <w:t>insertAtEnd(T data)</w:t>
            </w:r>
          </w:p>
        </w:tc>
        <w:tc>
          <w:tcPr>
            <w:tcW w:w="3456" w:type="dxa"/>
            <w:vAlign w:val="center"/>
          </w:tcPr>
          <w:p w14:paraId="28A85073" w14:textId="77777777" w:rsidR="00883964" w:rsidRDefault="00000000">
            <w:r>
              <w:t>Add a new node after the current tail/end node.</w:t>
            </w:r>
          </w:p>
        </w:tc>
      </w:tr>
      <w:tr w:rsidR="00883964" w14:paraId="0A3DC6CF" w14:textId="77777777">
        <w:trPr>
          <w:jc w:val="center"/>
        </w:trPr>
        <w:tc>
          <w:tcPr>
            <w:tcW w:w="3456" w:type="dxa"/>
            <w:vAlign w:val="center"/>
          </w:tcPr>
          <w:p w14:paraId="498CA569" w14:textId="77777777" w:rsidR="00883964" w:rsidRDefault="00000000">
            <w:r>
              <w:t>A — Core</w:t>
            </w:r>
          </w:p>
        </w:tc>
        <w:tc>
          <w:tcPr>
            <w:tcW w:w="3456" w:type="dxa"/>
            <w:vAlign w:val="center"/>
          </w:tcPr>
          <w:p w14:paraId="33B27BF8" w14:textId="77777777" w:rsidR="00883964" w:rsidRDefault="00000000">
            <w:r>
              <w:t>deleteHead()</w:t>
            </w:r>
          </w:p>
        </w:tc>
        <w:tc>
          <w:tcPr>
            <w:tcW w:w="3456" w:type="dxa"/>
            <w:vAlign w:val="center"/>
          </w:tcPr>
          <w:p w14:paraId="614AB63A" w14:textId="77777777" w:rsidR="00883964" w:rsidRDefault="00000000">
            <w:r>
              <w:t>Remove the first node and update head.</w:t>
            </w:r>
          </w:p>
        </w:tc>
      </w:tr>
      <w:tr w:rsidR="00883964" w14:paraId="09F0A027" w14:textId="77777777">
        <w:trPr>
          <w:jc w:val="center"/>
        </w:trPr>
        <w:tc>
          <w:tcPr>
            <w:tcW w:w="3456" w:type="dxa"/>
            <w:vAlign w:val="center"/>
          </w:tcPr>
          <w:p w14:paraId="7F00B0B6" w14:textId="77777777" w:rsidR="00883964" w:rsidRDefault="00000000">
            <w:r>
              <w:t>A — Core</w:t>
            </w:r>
          </w:p>
        </w:tc>
        <w:tc>
          <w:tcPr>
            <w:tcW w:w="3456" w:type="dxa"/>
            <w:vAlign w:val="center"/>
          </w:tcPr>
          <w:p w14:paraId="58883B30" w14:textId="77777777" w:rsidR="00883964" w:rsidRDefault="00000000">
            <w:r>
              <w:t>deleteTail()</w:t>
            </w:r>
          </w:p>
        </w:tc>
        <w:tc>
          <w:tcPr>
            <w:tcW w:w="3456" w:type="dxa"/>
            <w:vAlign w:val="center"/>
          </w:tcPr>
          <w:p w14:paraId="7D53910D" w14:textId="77777777" w:rsidR="00883964" w:rsidRDefault="00000000">
            <w:r>
              <w:t>Remove the last node; handle a one-node list correctly.</w:t>
            </w:r>
          </w:p>
        </w:tc>
      </w:tr>
      <w:tr w:rsidR="00883964" w14:paraId="4E21C04B" w14:textId="77777777">
        <w:trPr>
          <w:jc w:val="center"/>
        </w:trPr>
        <w:tc>
          <w:tcPr>
            <w:tcW w:w="3456" w:type="dxa"/>
            <w:vAlign w:val="center"/>
          </w:tcPr>
          <w:p w14:paraId="6F3CB861" w14:textId="77777777" w:rsidR="00883964" w:rsidRDefault="00000000">
            <w:r>
              <w:t>A — Core</w:t>
            </w:r>
          </w:p>
        </w:tc>
        <w:tc>
          <w:tcPr>
            <w:tcW w:w="3456" w:type="dxa"/>
            <w:vAlign w:val="center"/>
          </w:tcPr>
          <w:p w14:paraId="077A54A2" w14:textId="77777777" w:rsidR="00883964" w:rsidRDefault="00000000">
            <w:r>
              <w:t>modify(int index, T newData)</w:t>
            </w:r>
          </w:p>
        </w:tc>
        <w:tc>
          <w:tcPr>
            <w:tcW w:w="3456" w:type="dxa"/>
            <w:vAlign w:val="center"/>
          </w:tcPr>
          <w:p w14:paraId="7B0D73D6" w14:textId="77777777" w:rsidR="00883964" w:rsidRDefault="00000000">
            <w:r>
              <w:t>Replace the data stored at a valid index.</w:t>
            </w:r>
          </w:p>
        </w:tc>
      </w:tr>
      <w:tr w:rsidR="00883964" w14:paraId="4ACB01DE" w14:textId="77777777">
        <w:trPr>
          <w:jc w:val="center"/>
        </w:trPr>
        <w:tc>
          <w:tcPr>
            <w:tcW w:w="3456" w:type="dxa"/>
            <w:vAlign w:val="center"/>
          </w:tcPr>
          <w:p w14:paraId="7FDAD821" w14:textId="77777777" w:rsidR="00883964" w:rsidRDefault="00000000">
            <w:r>
              <w:t>B — More Involved</w:t>
            </w:r>
          </w:p>
        </w:tc>
        <w:tc>
          <w:tcPr>
            <w:tcW w:w="3456" w:type="dxa"/>
            <w:vAlign w:val="center"/>
          </w:tcPr>
          <w:p w14:paraId="09A276DB" w14:textId="77777777" w:rsidR="00883964" w:rsidRDefault="00000000">
            <w:r>
              <w:t>insertAtIndex(int index, T data)</w:t>
            </w:r>
          </w:p>
        </w:tc>
        <w:tc>
          <w:tcPr>
            <w:tcW w:w="3456" w:type="dxa"/>
            <w:vAlign w:val="center"/>
          </w:tcPr>
          <w:p w14:paraId="38B6759E" w14:textId="77777777" w:rsidR="00883964" w:rsidRDefault="00000000">
            <w:r>
              <w:t>Insert a new node at the requested index.</w:t>
            </w:r>
          </w:p>
        </w:tc>
      </w:tr>
      <w:tr w:rsidR="00883964" w14:paraId="0B1F1123" w14:textId="77777777">
        <w:trPr>
          <w:jc w:val="center"/>
        </w:trPr>
        <w:tc>
          <w:tcPr>
            <w:tcW w:w="3456" w:type="dxa"/>
            <w:vAlign w:val="center"/>
          </w:tcPr>
          <w:p w14:paraId="691388D3" w14:textId="77777777" w:rsidR="00883964" w:rsidRDefault="00000000">
            <w:r>
              <w:lastRenderedPageBreak/>
              <w:t>B — More Involved</w:t>
            </w:r>
          </w:p>
        </w:tc>
        <w:tc>
          <w:tcPr>
            <w:tcW w:w="3456" w:type="dxa"/>
            <w:vAlign w:val="center"/>
          </w:tcPr>
          <w:p w14:paraId="2D74E510" w14:textId="77777777" w:rsidR="00883964" w:rsidRDefault="00000000">
            <w:r>
              <w:t>deleteAtIndex(int index)</w:t>
            </w:r>
          </w:p>
        </w:tc>
        <w:tc>
          <w:tcPr>
            <w:tcW w:w="3456" w:type="dxa"/>
            <w:vAlign w:val="center"/>
          </w:tcPr>
          <w:p w14:paraId="78846B8E" w14:textId="77777777" w:rsidR="00883964" w:rsidRDefault="00000000">
            <w:r>
              <w:t>Remove the node at the requested index.</w:t>
            </w:r>
          </w:p>
        </w:tc>
      </w:tr>
      <w:tr w:rsidR="00883964" w14:paraId="700B1E0B" w14:textId="77777777">
        <w:trPr>
          <w:jc w:val="center"/>
        </w:trPr>
        <w:tc>
          <w:tcPr>
            <w:tcW w:w="3456" w:type="dxa"/>
            <w:vAlign w:val="center"/>
          </w:tcPr>
          <w:p w14:paraId="41E12A6E" w14:textId="77777777" w:rsidR="00883964" w:rsidRDefault="00000000">
            <w:r>
              <w:t>B — More Involved</w:t>
            </w:r>
          </w:p>
        </w:tc>
        <w:tc>
          <w:tcPr>
            <w:tcW w:w="3456" w:type="dxa"/>
            <w:vAlign w:val="center"/>
          </w:tcPr>
          <w:p w14:paraId="76259912" w14:textId="77777777" w:rsidR="00883964" w:rsidRDefault="00000000">
            <w:r>
              <w:t>swap(int index1, int index2)</w:t>
            </w:r>
          </w:p>
        </w:tc>
        <w:tc>
          <w:tcPr>
            <w:tcW w:w="3456" w:type="dxa"/>
            <w:vAlign w:val="center"/>
          </w:tcPr>
          <w:p w14:paraId="1B6E42F3" w14:textId="77777777" w:rsidR="00883964" w:rsidRDefault="00000000">
            <w:r>
              <w:t>Swap the data stored in two existing nodes.</w:t>
            </w:r>
          </w:p>
        </w:tc>
      </w:tr>
      <w:tr w:rsidR="00883964" w14:paraId="2D5AE522" w14:textId="77777777">
        <w:trPr>
          <w:jc w:val="center"/>
        </w:trPr>
        <w:tc>
          <w:tcPr>
            <w:tcW w:w="3456" w:type="dxa"/>
            <w:vAlign w:val="center"/>
          </w:tcPr>
          <w:p w14:paraId="758C8DEB" w14:textId="77777777" w:rsidR="00883964" w:rsidRDefault="00000000">
            <w:r>
              <w:t>B — Challenge</w:t>
            </w:r>
          </w:p>
        </w:tc>
        <w:tc>
          <w:tcPr>
            <w:tcW w:w="3456" w:type="dxa"/>
            <w:vAlign w:val="center"/>
          </w:tcPr>
          <w:p w14:paraId="2C2D6F3A" w14:textId="77777777" w:rsidR="00883964" w:rsidRDefault="00000000">
            <w:r>
              <w:t>reverse()</w:t>
            </w:r>
          </w:p>
        </w:tc>
        <w:tc>
          <w:tcPr>
            <w:tcW w:w="3456" w:type="dxa"/>
            <w:vAlign w:val="center"/>
          </w:tcPr>
          <w:p w14:paraId="6610CB7A" w14:textId="77777777" w:rsidR="00883964" w:rsidRDefault="00000000">
            <w:r>
              <w:t>Reverse the direction/order of the entire list.</w:t>
            </w:r>
          </w:p>
        </w:tc>
      </w:tr>
    </w:tbl>
    <w:p w14:paraId="13150CB7" w14:textId="77777777" w:rsidR="00883964" w:rsidRDefault="00000000">
      <w:pPr>
        <w:pStyle w:val="Heading2"/>
      </w:pPr>
      <w:r>
        <w:t>Suggested Assignment for the Four Students</w:t>
      </w:r>
    </w:p>
    <w:p w14:paraId="29958746" w14:textId="77777777" w:rsidR="00883964" w:rsidRDefault="00000000">
      <w:r>
        <w:t>The instructor may change these assignments. This pairing keeps each student responsible for one core operation and one more involved operation.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83964" w14:paraId="123D1D70" w14:textId="77777777">
        <w:trPr>
          <w:jc w:val="center"/>
        </w:trPr>
        <w:tc>
          <w:tcPr>
            <w:tcW w:w="3456" w:type="dxa"/>
          </w:tcPr>
          <w:p w14:paraId="68734425" w14:textId="77777777" w:rsidR="00883964" w:rsidRDefault="00000000">
            <w:r>
              <w:t>Student</w:t>
            </w:r>
          </w:p>
        </w:tc>
        <w:tc>
          <w:tcPr>
            <w:tcW w:w="3456" w:type="dxa"/>
          </w:tcPr>
          <w:p w14:paraId="290A36BB" w14:textId="77777777" w:rsidR="00883964" w:rsidRDefault="00000000">
            <w:r>
              <w:t>Group A</w:t>
            </w:r>
          </w:p>
        </w:tc>
        <w:tc>
          <w:tcPr>
            <w:tcW w:w="3456" w:type="dxa"/>
          </w:tcPr>
          <w:p w14:paraId="07E25E02" w14:textId="77777777" w:rsidR="00883964" w:rsidRDefault="00000000">
            <w:r>
              <w:t>Group B</w:t>
            </w:r>
          </w:p>
        </w:tc>
      </w:tr>
      <w:tr w:rsidR="00883964" w14:paraId="579CFD0D" w14:textId="77777777">
        <w:trPr>
          <w:jc w:val="center"/>
        </w:trPr>
        <w:tc>
          <w:tcPr>
            <w:tcW w:w="3456" w:type="dxa"/>
          </w:tcPr>
          <w:p w14:paraId="4D9F19B1" w14:textId="77777777" w:rsidR="00883964" w:rsidRDefault="00000000">
            <w:r>
              <w:t>Student 1</w:t>
            </w:r>
          </w:p>
        </w:tc>
        <w:tc>
          <w:tcPr>
            <w:tcW w:w="3456" w:type="dxa"/>
          </w:tcPr>
          <w:p w14:paraId="6BA98A7E" w14:textId="77777777" w:rsidR="00883964" w:rsidRDefault="00000000">
            <w:r>
              <w:t>insertAtEnd(T data)</w:t>
            </w:r>
          </w:p>
        </w:tc>
        <w:tc>
          <w:tcPr>
            <w:tcW w:w="3456" w:type="dxa"/>
          </w:tcPr>
          <w:p w14:paraId="6232F2E4" w14:textId="77777777" w:rsidR="00883964" w:rsidRDefault="00000000">
            <w:r>
              <w:t>insertAtIndex(int index, T data)</w:t>
            </w:r>
          </w:p>
        </w:tc>
      </w:tr>
      <w:tr w:rsidR="00883964" w14:paraId="76FB7C26" w14:textId="77777777">
        <w:trPr>
          <w:jc w:val="center"/>
        </w:trPr>
        <w:tc>
          <w:tcPr>
            <w:tcW w:w="3456" w:type="dxa"/>
          </w:tcPr>
          <w:p w14:paraId="3CA4CEF7" w14:textId="77777777" w:rsidR="00883964" w:rsidRDefault="00000000">
            <w:r>
              <w:t>Student 2</w:t>
            </w:r>
          </w:p>
        </w:tc>
        <w:tc>
          <w:tcPr>
            <w:tcW w:w="3456" w:type="dxa"/>
          </w:tcPr>
          <w:p w14:paraId="19A49B25" w14:textId="77777777" w:rsidR="00883964" w:rsidRDefault="00000000">
            <w:r>
              <w:t>deleteHead()</w:t>
            </w:r>
          </w:p>
        </w:tc>
        <w:tc>
          <w:tcPr>
            <w:tcW w:w="3456" w:type="dxa"/>
          </w:tcPr>
          <w:p w14:paraId="5AE0A3DF" w14:textId="77777777" w:rsidR="00883964" w:rsidRDefault="00000000">
            <w:r>
              <w:t>deleteAtIndex(int index)</w:t>
            </w:r>
          </w:p>
        </w:tc>
      </w:tr>
      <w:tr w:rsidR="00883964" w14:paraId="653C7F26" w14:textId="77777777">
        <w:trPr>
          <w:jc w:val="center"/>
        </w:trPr>
        <w:tc>
          <w:tcPr>
            <w:tcW w:w="3456" w:type="dxa"/>
          </w:tcPr>
          <w:p w14:paraId="28D6AB5A" w14:textId="77777777" w:rsidR="00883964" w:rsidRDefault="00000000">
            <w:r>
              <w:t>Student 3</w:t>
            </w:r>
          </w:p>
        </w:tc>
        <w:tc>
          <w:tcPr>
            <w:tcW w:w="3456" w:type="dxa"/>
          </w:tcPr>
          <w:p w14:paraId="4E78649A" w14:textId="77777777" w:rsidR="00883964" w:rsidRDefault="00000000">
            <w:r>
              <w:t>deleteTail()</w:t>
            </w:r>
          </w:p>
        </w:tc>
        <w:tc>
          <w:tcPr>
            <w:tcW w:w="3456" w:type="dxa"/>
          </w:tcPr>
          <w:p w14:paraId="7BB837AA" w14:textId="77777777" w:rsidR="00883964" w:rsidRDefault="00000000">
            <w:r>
              <w:t>swap(int index1, int index2)</w:t>
            </w:r>
          </w:p>
        </w:tc>
      </w:tr>
      <w:tr w:rsidR="00883964" w14:paraId="4C3D7FEB" w14:textId="77777777">
        <w:trPr>
          <w:jc w:val="center"/>
        </w:trPr>
        <w:tc>
          <w:tcPr>
            <w:tcW w:w="3456" w:type="dxa"/>
          </w:tcPr>
          <w:p w14:paraId="5CE6C186" w14:textId="77777777" w:rsidR="00883964" w:rsidRDefault="00000000">
            <w:r>
              <w:t>Student 4</w:t>
            </w:r>
          </w:p>
        </w:tc>
        <w:tc>
          <w:tcPr>
            <w:tcW w:w="3456" w:type="dxa"/>
          </w:tcPr>
          <w:p w14:paraId="1B9B2107" w14:textId="77777777" w:rsidR="00883964" w:rsidRDefault="00000000">
            <w:r>
              <w:t>modify(int index, T newData)</w:t>
            </w:r>
          </w:p>
        </w:tc>
        <w:tc>
          <w:tcPr>
            <w:tcW w:w="3456" w:type="dxa"/>
          </w:tcPr>
          <w:p w14:paraId="294EB9E0" w14:textId="77777777" w:rsidR="00883964" w:rsidRDefault="00000000">
            <w:r>
              <w:t>reverse()</w:t>
            </w:r>
          </w:p>
        </w:tc>
      </w:tr>
    </w:tbl>
    <w:p w14:paraId="6E614764" w14:textId="77777777" w:rsidR="00883964" w:rsidRDefault="00000000">
      <w:pPr>
        <w:pStyle w:val="Heading1"/>
      </w:pPr>
      <w:r>
        <w:t>Part 3 — Required Testing</w:t>
      </w:r>
    </w:p>
    <w:p w14:paraId="24FCAC2F" w14:textId="77777777" w:rsidR="00883964" w:rsidRDefault="00000000">
      <w:r>
        <w:t>Your final demo must show that the same MyLinkedList&lt;T&gt; implementation works with all three of the following types:</w:t>
      </w:r>
    </w:p>
    <w:p w14:paraId="0C664D49" w14:textId="77777777" w:rsidR="00883964" w:rsidRDefault="00000000">
      <w:pPr>
        <w:pStyle w:val="ListBullet"/>
      </w:pPr>
      <w:r>
        <w:t>String</w:t>
      </w:r>
    </w:p>
    <w:p w14:paraId="4BAFA490" w14:textId="77777777" w:rsidR="00883964" w:rsidRDefault="00000000">
      <w:pPr>
        <w:pStyle w:val="ListBullet"/>
      </w:pPr>
      <w:r>
        <w:t>Integer</w:t>
      </w:r>
    </w:p>
    <w:p w14:paraId="2C490740" w14:textId="77777777" w:rsidR="00883964" w:rsidRDefault="00000000">
      <w:pPr>
        <w:pStyle w:val="ListBullet"/>
      </w:pPr>
      <w:r>
        <w:t>Student</w:t>
      </w:r>
    </w:p>
    <w:p w14:paraId="08A7DB0D" w14:textId="77777777" w:rsidR="00883964" w:rsidRDefault="00000000">
      <w:r>
        <w:t>Across these three test lists, demonstrate that both of your assigned methods work correctly. You do not need to repeat every possible test for every data type.</w:t>
      </w:r>
    </w:p>
    <w:p w14:paraId="2A8B2910" w14:textId="77777777" w:rsidR="00883964" w:rsidRDefault="00000000">
      <w:r>
        <w:rPr>
          <w:b/>
        </w:rPr>
        <w:t>For each operation, show a clear BEFORE and AFTER result.</w:t>
      </w:r>
    </w:p>
    <w:p w14:paraId="37B30C27" w14:textId="77777777" w:rsidR="00883964" w:rsidRDefault="00000000">
      <w:r>
        <w:t>Example:</w:t>
      </w:r>
    </w:p>
    <w:p w14:paraId="6AE5F6A1" w14:textId="77777777" w:rsidR="00883964" w:rsidRDefault="00000000">
      <w:r>
        <w:rPr>
          <w:rFonts w:ascii="Courier New" w:hAnsi="Courier New"/>
          <w:sz w:val="19"/>
        </w:rPr>
        <w:t>Before:</w:t>
      </w:r>
      <w:r>
        <w:rPr>
          <w:rFonts w:ascii="Courier New" w:hAnsi="Courier New"/>
          <w:sz w:val="19"/>
        </w:rPr>
        <w:br/>
        <w:t>10 -&gt; 20 -&gt; 30 -&gt; null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Operation: insertAtEnd(40)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After:</w:t>
      </w:r>
      <w:r>
        <w:rPr>
          <w:rFonts w:ascii="Courier New" w:hAnsi="Courier New"/>
          <w:sz w:val="19"/>
        </w:rPr>
        <w:br/>
        <w:t>10 -&gt; 20 -&gt; 30 -&gt; 40 -&gt; null</w:t>
      </w:r>
    </w:p>
    <w:p w14:paraId="13335CC0" w14:textId="77777777" w:rsidR="00883964" w:rsidRDefault="00000000">
      <w:pPr>
        <w:pStyle w:val="Heading1"/>
      </w:pPr>
      <w:r>
        <w:t>Index Rules</w:t>
      </w:r>
    </w:p>
    <w:p w14:paraId="3479F88F" w14:textId="77777777" w:rsidR="00883964" w:rsidRDefault="00000000">
      <w:pPr>
        <w:pStyle w:val="ListBullet"/>
      </w:pPr>
      <w:r>
        <w:t>Indexes begin at 0.</w:t>
      </w:r>
    </w:p>
    <w:p w14:paraId="46415260" w14:textId="77777777" w:rsidR="00883964" w:rsidRDefault="00000000">
      <w:pPr>
        <w:pStyle w:val="ListBullet"/>
      </w:pPr>
      <w:r>
        <w:t>If an index is invalid, print "Invalid index" and do not modify the list.</w:t>
      </w:r>
    </w:p>
    <w:p w14:paraId="53021134" w14:textId="77777777" w:rsidR="00883964" w:rsidRDefault="00000000">
      <w:pPr>
        <w:pStyle w:val="ListBullet"/>
      </w:pPr>
      <w:r>
        <w:t>For insertAtIndex: index 0 means insert at the head.</w:t>
      </w:r>
    </w:p>
    <w:p w14:paraId="115ADA0D" w14:textId="77777777" w:rsidR="00883964" w:rsidRDefault="00000000">
      <w:pPr>
        <w:pStyle w:val="ListBullet"/>
      </w:pPr>
      <w:r>
        <w:t>If your implementation permits insertion immediately after the current last element, treat that position as insertion at the end.</w:t>
      </w:r>
    </w:p>
    <w:p w14:paraId="656BD640" w14:textId="77777777" w:rsidR="00883964" w:rsidRDefault="00000000">
      <w:pPr>
        <w:pStyle w:val="Heading1"/>
      </w:pPr>
      <w:r>
        <w:t>Important Cases to Consider</w:t>
      </w:r>
    </w:p>
    <w:p w14:paraId="7507318F" w14:textId="77777777" w:rsidR="00883964" w:rsidRDefault="00000000">
      <w:pPr>
        <w:pStyle w:val="ListBullet"/>
      </w:pPr>
      <w:r>
        <w:t>What happens when the list is empty?</w:t>
      </w:r>
    </w:p>
    <w:p w14:paraId="300532C3" w14:textId="77777777" w:rsidR="00883964" w:rsidRDefault="00000000">
      <w:pPr>
        <w:pStyle w:val="ListBullet"/>
      </w:pPr>
      <w:r>
        <w:lastRenderedPageBreak/>
        <w:t>What happens when the list contains exactly one node?</w:t>
      </w:r>
    </w:p>
    <w:p w14:paraId="52792766" w14:textId="77777777" w:rsidR="00883964" w:rsidRDefault="00000000">
      <w:pPr>
        <w:pStyle w:val="ListBullet"/>
      </w:pPr>
      <w:r>
        <w:t>Does head need to change?</w:t>
      </w:r>
    </w:p>
    <w:p w14:paraId="0CE9559D" w14:textId="77777777" w:rsidR="00883964" w:rsidRDefault="00000000">
      <w:pPr>
        <w:pStyle w:val="ListBullet"/>
      </w:pPr>
      <w:r>
        <w:t>Which node must you reach before changing a next reference?</w:t>
      </w:r>
    </w:p>
    <w:p w14:paraId="6E862E8A" w14:textId="77777777" w:rsidR="00883964" w:rsidRDefault="00000000">
      <w:pPr>
        <w:pStyle w:val="ListBullet"/>
      </w:pPr>
      <w:r>
        <w:t>For an index-based operation, how will you keep track of the current index while traversing?</w:t>
      </w:r>
    </w:p>
    <w:p w14:paraId="2CB4616A" w14:textId="77777777" w:rsidR="00883964" w:rsidRDefault="00000000">
      <w:pPr>
        <w:pStyle w:val="Heading1"/>
      </w:pPr>
      <w:r>
        <w:t>Rules</w:t>
      </w:r>
    </w:p>
    <w:p w14:paraId="1F09EDF6" w14:textId="77777777" w:rsidR="00883964" w:rsidRDefault="00000000">
      <w:pPr>
        <w:pStyle w:val="ListBullet"/>
      </w:pPr>
      <w:r>
        <w:t>This is an individual implementation activity.</w:t>
      </w:r>
    </w:p>
    <w:p w14:paraId="5AFAB0A9" w14:textId="77777777" w:rsidR="00883964" w:rsidRDefault="00000000">
      <w:pPr>
        <w:pStyle w:val="ListBullet"/>
      </w:pPr>
      <w:r>
        <w:t>You may discuss concepts and ask questions, but the code you submit must be your own work and you must be able to explain it.</w:t>
      </w:r>
    </w:p>
    <w:p w14:paraId="5E58295F" w14:textId="77777777" w:rsidR="00883964" w:rsidRDefault="00000000">
      <w:pPr>
        <w:pStyle w:val="ListBullet"/>
      </w:pPr>
      <w:r>
        <w:t>Do not replace the provided linked-list implementation with java.util.LinkedList.</w:t>
      </w:r>
    </w:p>
    <w:p w14:paraId="77380384" w14:textId="77777777" w:rsidR="00883964" w:rsidRDefault="00000000">
      <w:pPr>
        <w:pStyle w:val="ListBullet"/>
      </w:pPr>
      <w:r>
        <w:t>Do not create separate linked-list classes for String, Integer, and Student. The purpose is to use the same generic MyLinkedList&lt;T&gt;.</w:t>
      </w:r>
    </w:p>
    <w:p w14:paraId="3AEBCF45" w14:textId="77777777" w:rsidR="00883964" w:rsidRDefault="00000000">
      <w:pPr>
        <w:pStyle w:val="ListBullet"/>
      </w:pPr>
      <w:r>
        <w:t>Keep the provided starter methods unless a change is necessary for your assigned operation.</w:t>
      </w:r>
    </w:p>
    <w:p w14:paraId="037B6EB3" w14:textId="77777777" w:rsidR="00883964" w:rsidRDefault="00000000">
      <w:pPr>
        <w:pStyle w:val="Heading1"/>
      </w:pPr>
      <w:r>
        <w:t>Submission / Demonstration</w:t>
      </w:r>
    </w:p>
    <w:p w14:paraId="31527A55" w14:textId="77777777" w:rsidR="00883964" w:rsidRDefault="00000000">
      <w:r>
        <w:t>Submit your completed source files as instructed in class. Before submitting, be prepared to show your program running and briefly explain:</w:t>
      </w:r>
    </w:p>
    <w:p w14:paraId="442BD649" w14:textId="77777777" w:rsidR="00883964" w:rsidRDefault="00000000">
      <w:pPr>
        <w:pStyle w:val="ListBullet"/>
      </w:pPr>
      <w:r>
        <w:t>how each of your two methods traverses the list (if traversal is needed),</w:t>
      </w:r>
    </w:p>
    <w:p w14:paraId="60C88C54" w14:textId="77777777" w:rsidR="00883964" w:rsidRDefault="00000000">
      <w:pPr>
        <w:pStyle w:val="ListBullet"/>
      </w:pPr>
      <w:r>
        <w:t>which reference(s) or data value(s) your method changes, and</w:t>
      </w:r>
    </w:p>
    <w:p w14:paraId="08BC5C3E" w14:textId="77777777" w:rsidR="00883964" w:rsidRDefault="00000000">
      <w:pPr>
        <w:pStyle w:val="ListBullet"/>
      </w:pPr>
      <w:r>
        <w:t>how your tests demonstrate the generic list with String, Integer, and Student.</w:t>
      </w:r>
    </w:p>
    <w:p w14:paraId="3D2B7550" w14:textId="77777777" w:rsidR="00883964" w:rsidRDefault="00000000">
      <w:pPr>
        <w:pStyle w:val="Heading1"/>
      </w:pPr>
      <w:r>
        <w:t>Main Takeaway</w:t>
      </w:r>
    </w:p>
    <w:p w14:paraId="47406025" w14:textId="77777777" w:rsidR="00883964" w:rsidRDefault="00000000">
      <w:r>
        <w:rPr>
          <w:b/>
        </w:rPr>
        <w:t xml:space="preserve">Most linked-list operations involve two steps: </w:t>
      </w:r>
      <w:r>
        <w:t>first traverse the links to find the correct node or position; then carefully change the appropriate data or reference(s).</w:t>
      </w:r>
    </w:p>
    <w:sectPr w:rsidR="0088396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panose1 w:val="020B0502040204020203"/>
    <w:charset w:val="01"/>
    <w:family w:val="roman"/>
    <w:pitch w:val="variable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504377">
    <w:abstractNumId w:val="8"/>
  </w:num>
  <w:num w:numId="2" w16cid:durableId="1157383173">
    <w:abstractNumId w:val="6"/>
  </w:num>
  <w:num w:numId="3" w16cid:durableId="294798213">
    <w:abstractNumId w:val="5"/>
  </w:num>
  <w:num w:numId="4" w16cid:durableId="542407412">
    <w:abstractNumId w:val="4"/>
  </w:num>
  <w:num w:numId="5" w16cid:durableId="1309506695">
    <w:abstractNumId w:val="7"/>
  </w:num>
  <w:num w:numId="6" w16cid:durableId="662006088">
    <w:abstractNumId w:val="3"/>
  </w:num>
  <w:num w:numId="7" w16cid:durableId="634992956">
    <w:abstractNumId w:val="2"/>
  </w:num>
  <w:num w:numId="8" w16cid:durableId="1686250914">
    <w:abstractNumId w:val="1"/>
  </w:num>
  <w:num w:numId="9" w16cid:durableId="123156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A19"/>
    <w:rsid w:val="00761726"/>
    <w:rsid w:val="00883964"/>
    <w:rsid w:val="00AA1D8D"/>
    <w:rsid w:val="00B47730"/>
    <w:rsid w:val="00B97A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4DECC"/>
  <w14:defaultImageDpi w14:val="300"/>
  <w15:docId w15:val="{255783AB-CBEC-BB40-A8AE-92EE872C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Fahmida Hamid</cp:lastModifiedBy>
  <cp:revision>3</cp:revision>
  <dcterms:created xsi:type="dcterms:W3CDTF">2013-12-23T23:15:00Z</dcterms:created>
  <dcterms:modified xsi:type="dcterms:W3CDTF">2026-09-24T19:37:00Z</dcterms:modified>
  <cp:category/>
</cp:coreProperties>
</file>