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C26DFB" w14:textId="77777777" w:rsidR="00FA7C67" w:rsidRDefault="00FA7C67">
      <w:pPr>
        <w:pStyle w:val="Title"/>
        <w:pBdr>
          <w:bottom w:val="nil"/>
        </w:pBdr>
      </w:pPr>
    </w:p>
    <w:p w14:paraId="5E8ABA88" w14:textId="217F53E6" w:rsidR="00282BEB" w:rsidRDefault="00000000">
      <w:pPr>
        <w:pStyle w:val="Title"/>
        <w:pBdr>
          <w:bottom w:val="nil"/>
        </w:pBdr>
      </w:pPr>
      <w:r>
        <w:t>CSC 220 Midterm I Exam</w:t>
      </w:r>
    </w:p>
    <w:p w14:paraId="7987265F" w14:textId="77777777" w:rsidR="00FA7C67" w:rsidRDefault="00FA7C67"/>
    <w:p w14:paraId="0B22D172" w14:textId="3A01FE57" w:rsidR="00282BEB" w:rsidRDefault="00000000">
      <w:r>
        <w:t>Name: ________________________________________    Date: Thursday October 8</w:t>
      </w:r>
      <w:proofErr w:type="gramStart"/>
      <w:r>
        <w:t xml:space="preserve"> 2026</w:t>
      </w:r>
      <w:proofErr w:type="gramEnd"/>
    </w:p>
    <w:p w14:paraId="07544BF1" w14:textId="77777777" w:rsidR="00FA7C67" w:rsidRDefault="00FA7C67"/>
    <w:p w14:paraId="51C9B451" w14:textId="50D7F163" w:rsidR="00282BEB" w:rsidRDefault="00000000">
      <w:r>
        <w:t>Time: 80 minutes    Total: 100 points    Four questions</w:t>
      </w:r>
    </w:p>
    <w:p w14:paraId="2F1DEE88" w14:textId="77777777" w:rsidR="00FA7C67" w:rsidRDefault="00FA7C67"/>
    <w:p w14:paraId="42176037" w14:textId="47F22262" w:rsidR="00282BEB" w:rsidRDefault="00000000">
      <w:r>
        <w:t xml:space="preserve">Suggested pacing: Q1 20 </w:t>
      </w:r>
      <w:proofErr w:type="gramStart"/>
      <w:r>
        <w:t>min  •</w:t>
      </w:r>
      <w:proofErr w:type="gramEnd"/>
      <w:r>
        <w:t xml:space="preserve">  Q2 25 </w:t>
      </w:r>
      <w:proofErr w:type="gramStart"/>
      <w:r>
        <w:t>min  •</w:t>
      </w:r>
      <w:proofErr w:type="gramEnd"/>
      <w:r>
        <w:t xml:space="preserve">  Q3 15 </w:t>
      </w:r>
      <w:proofErr w:type="gramStart"/>
      <w:r>
        <w:t>min  •</w:t>
      </w:r>
      <w:proofErr w:type="gramEnd"/>
      <w:r>
        <w:t xml:space="preserve">  Q4 20 min</w:t>
      </w:r>
    </w:p>
    <w:p w14:paraId="0C3AC56B" w14:textId="77777777" w:rsidR="00FA7C67" w:rsidRDefault="00FA7C67"/>
    <w:p w14:paraId="15D30130" w14:textId="2A54A496" w:rsidR="00282BEB" w:rsidRDefault="00000000">
      <w:r>
        <w:t>Directions: Answer every question. For code analysis, write output exactly and explain the Java behavior requested. For coding, write only the requested constructor or method; a complete runnable file is unnecessary. You may use the back of the pages or a separate sheet, clearly labeled with your name and question number. For UML, show the classes, relevant fields and methods, relationships, and multiplicities.</w:t>
      </w:r>
    </w:p>
    <w:p w14:paraId="31D9F790" w14:textId="77777777" w:rsidR="00FA7C67" w:rsidRDefault="00FA7C67">
      <w:pPr>
        <w:pStyle w:val="Heading1"/>
      </w:pPr>
    </w:p>
    <w:p w14:paraId="6C3E2523" w14:textId="77777777" w:rsidR="00FA7C67" w:rsidRDefault="00FA7C67">
      <w:pPr>
        <w:pStyle w:val="Heading1"/>
      </w:pPr>
    </w:p>
    <w:p w14:paraId="1EBC0092" w14:textId="77777777" w:rsidR="00FA7C67" w:rsidRDefault="00FA7C67">
      <w:pPr>
        <w:pStyle w:val="Heading1"/>
      </w:pPr>
    </w:p>
    <w:p w14:paraId="0A914C19" w14:textId="77777777" w:rsidR="00FA7C67" w:rsidRDefault="00FA7C67">
      <w:pPr>
        <w:pStyle w:val="Heading1"/>
      </w:pPr>
    </w:p>
    <w:p w14:paraId="25553FD7" w14:textId="77777777" w:rsidR="00FA7C67" w:rsidRDefault="00FA7C67">
      <w:pPr>
        <w:pStyle w:val="Heading1"/>
      </w:pPr>
    </w:p>
    <w:p w14:paraId="68829360" w14:textId="77777777" w:rsidR="00FA7C67" w:rsidRDefault="00FA7C67">
      <w:pPr>
        <w:pStyle w:val="Heading1"/>
      </w:pPr>
    </w:p>
    <w:p w14:paraId="24BBCA38" w14:textId="77777777" w:rsidR="00FA7C67" w:rsidRDefault="00FA7C67">
      <w:pPr>
        <w:pStyle w:val="Heading1"/>
      </w:pPr>
    </w:p>
    <w:p w14:paraId="46B0697E" w14:textId="77777777" w:rsidR="00FA7C67" w:rsidRDefault="00FA7C67">
      <w:pPr>
        <w:pStyle w:val="Heading1"/>
      </w:pPr>
    </w:p>
    <w:p w14:paraId="415AAE5C" w14:textId="77777777" w:rsidR="00FA7C67" w:rsidRDefault="00FA7C67">
      <w:pPr>
        <w:pStyle w:val="Heading1"/>
      </w:pPr>
    </w:p>
    <w:p w14:paraId="7EE356E2" w14:textId="77777777" w:rsidR="00FA7C67" w:rsidRDefault="00FA7C67">
      <w:pPr>
        <w:pStyle w:val="Heading1"/>
      </w:pPr>
    </w:p>
    <w:p w14:paraId="12B91AF2" w14:textId="77777777" w:rsidR="00FA7C67" w:rsidRDefault="00FA7C67">
      <w:pPr>
        <w:pStyle w:val="Heading1"/>
      </w:pPr>
    </w:p>
    <w:p w14:paraId="03A960E6" w14:textId="77777777" w:rsidR="00FA7C67" w:rsidRDefault="00FA7C67">
      <w:pPr>
        <w:pStyle w:val="Heading1"/>
      </w:pPr>
    </w:p>
    <w:p w14:paraId="072446F2" w14:textId="77777777" w:rsidR="00FA7C67" w:rsidRDefault="00FA7C67">
      <w:pPr>
        <w:pStyle w:val="Heading1"/>
      </w:pPr>
    </w:p>
    <w:p w14:paraId="5C768D7C" w14:textId="77777777" w:rsidR="00FA7C67" w:rsidRDefault="00FA7C67">
      <w:pPr>
        <w:pStyle w:val="Heading1"/>
      </w:pPr>
    </w:p>
    <w:p w14:paraId="72383FD7" w14:textId="77777777" w:rsidR="00FA7C67" w:rsidRDefault="00FA7C67">
      <w:pPr>
        <w:pStyle w:val="Heading1"/>
      </w:pPr>
    </w:p>
    <w:p w14:paraId="6603FD22" w14:textId="77777777" w:rsidR="00FA7C67" w:rsidRDefault="00FA7C67">
      <w:pPr>
        <w:pStyle w:val="Heading1"/>
      </w:pPr>
    </w:p>
    <w:p w14:paraId="6D99FCFB" w14:textId="77777777" w:rsidR="00FA7C67" w:rsidRDefault="00FA7C67">
      <w:pPr>
        <w:pStyle w:val="Heading1"/>
      </w:pPr>
    </w:p>
    <w:p w14:paraId="3E4CE8E8" w14:textId="77777777" w:rsidR="00FA7C67" w:rsidRDefault="00FA7C67">
      <w:pPr>
        <w:pStyle w:val="Heading1"/>
      </w:pPr>
    </w:p>
    <w:p w14:paraId="541D8038" w14:textId="77777777" w:rsidR="00FA7C67" w:rsidRDefault="00FA7C67">
      <w:pPr>
        <w:pStyle w:val="Heading1"/>
      </w:pPr>
    </w:p>
    <w:p w14:paraId="6F6BD76B" w14:textId="77777777" w:rsidR="00FA7C67" w:rsidRDefault="00FA7C67">
      <w:pPr>
        <w:pStyle w:val="Heading1"/>
      </w:pPr>
    </w:p>
    <w:p w14:paraId="465B9E72" w14:textId="77777777" w:rsidR="00FA7C67" w:rsidRDefault="00FA7C67">
      <w:pPr>
        <w:pStyle w:val="Heading1"/>
      </w:pPr>
    </w:p>
    <w:p w14:paraId="2956182D" w14:textId="77777777" w:rsidR="00FA7C67" w:rsidRDefault="00FA7C67">
      <w:pPr>
        <w:pStyle w:val="Heading1"/>
      </w:pPr>
    </w:p>
    <w:p w14:paraId="436F9180" w14:textId="77777777" w:rsidR="00FA7C67" w:rsidRDefault="00FA7C67">
      <w:pPr>
        <w:pStyle w:val="Heading1"/>
      </w:pPr>
    </w:p>
    <w:p w14:paraId="37E8ACE3" w14:textId="77777777" w:rsidR="00FA7C67" w:rsidRDefault="00FA7C67">
      <w:pPr>
        <w:pStyle w:val="Heading1"/>
      </w:pPr>
    </w:p>
    <w:p w14:paraId="71EC066D" w14:textId="77777777" w:rsidR="00FA7C67" w:rsidRDefault="00FA7C67">
      <w:pPr>
        <w:pStyle w:val="Heading1"/>
      </w:pPr>
    </w:p>
    <w:p w14:paraId="7A86B45B" w14:textId="77777777" w:rsidR="00FA7C67" w:rsidRDefault="00FA7C67">
      <w:pPr>
        <w:pStyle w:val="Heading1"/>
      </w:pPr>
    </w:p>
    <w:p w14:paraId="5B02027C" w14:textId="77777777" w:rsidR="00FA7C67" w:rsidRDefault="00FA7C67">
      <w:pPr>
        <w:pStyle w:val="Heading1"/>
      </w:pPr>
    </w:p>
    <w:p w14:paraId="0F4BAF02" w14:textId="77777777" w:rsidR="00FA7C67" w:rsidRDefault="00FA7C67">
      <w:pPr>
        <w:pStyle w:val="Heading1"/>
      </w:pPr>
    </w:p>
    <w:p w14:paraId="5AE154CB" w14:textId="772631A6" w:rsidR="00282BEB" w:rsidRDefault="00000000">
      <w:pPr>
        <w:pStyle w:val="Heading1"/>
      </w:pPr>
      <w:r>
        <w:lastRenderedPageBreak/>
        <w:t xml:space="preserve">Question </w:t>
      </w:r>
      <w:proofErr w:type="gramStart"/>
      <w:r>
        <w:t>1  Code</w:t>
      </w:r>
      <w:proofErr w:type="gramEnd"/>
      <w:r>
        <w:t xml:space="preserve"> analysis and </w:t>
      </w:r>
      <w:proofErr w:type="gramStart"/>
      <w:r>
        <w:t>generics  25</w:t>
      </w:r>
      <w:proofErr w:type="gramEnd"/>
      <w:r>
        <w:t xml:space="preserve"> points</w:t>
      </w:r>
    </w:p>
    <w:p w14:paraId="52D9E7A1" w14:textId="77777777" w:rsidR="00FA7C67" w:rsidRDefault="00FA7C67"/>
    <w:p w14:paraId="117EDF18" w14:textId="6585A363" w:rsidR="00282BEB" w:rsidRDefault="00000000">
      <w:r>
        <w:t>Assume the classes below are in a valid Java source file. Study the code before answering.</w:t>
      </w:r>
    </w:p>
    <w:p w14:paraId="3909676A" w14:textId="77777777" w:rsidR="00FA7C67" w:rsidRDefault="00FA7C67">
      <w:pPr>
        <w:spacing w:after="0" w:line="240" w:lineRule="auto"/>
        <w:rPr>
          <w:rFonts w:ascii="Consolas" w:hAnsi="Consolas"/>
          <w:sz w:val="16"/>
        </w:rPr>
      </w:pPr>
    </w:p>
    <w:p w14:paraId="4B414C0C" w14:textId="0C97DD17" w:rsidR="00282BEB" w:rsidRDefault="00000000">
      <w:pPr>
        <w:spacing w:after="0" w:line="240" w:lineRule="auto"/>
      </w:pPr>
      <w:r>
        <w:rPr>
          <w:rFonts w:ascii="Consolas" w:hAnsi="Consolas"/>
          <w:sz w:val="16"/>
        </w:rPr>
        <w:t>abstract class Resource {</w:t>
      </w:r>
    </w:p>
    <w:p w14:paraId="230F4845" w14:textId="77777777" w:rsidR="00282BEB" w:rsidRDefault="00000000">
      <w:pPr>
        <w:spacing w:after="0" w:line="240" w:lineRule="auto"/>
      </w:pPr>
      <w:r>
        <w:rPr>
          <w:rFonts w:ascii="Consolas" w:hAnsi="Consolas"/>
          <w:sz w:val="16"/>
        </w:rPr>
        <w:t xml:space="preserve">    protected String id;</w:t>
      </w:r>
    </w:p>
    <w:p w14:paraId="1C5445BA" w14:textId="77777777" w:rsidR="00282BEB" w:rsidRDefault="00000000">
      <w:pPr>
        <w:spacing w:after="0" w:line="240" w:lineRule="auto"/>
      </w:pPr>
      <w:r>
        <w:rPr>
          <w:rFonts w:ascii="Consolas" w:hAnsi="Consolas"/>
          <w:sz w:val="16"/>
        </w:rPr>
        <w:t xml:space="preserve">    public Resource(String id) {</w:t>
      </w:r>
    </w:p>
    <w:p w14:paraId="6803AF0F" w14:textId="77777777" w:rsidR="00282BEB" w:rsidRDefault="00000000">
      <w:pPr>
        <w:spacing w:after="0" w:line="240" w:lineRule="auto"/>
      </w:pPr>
      <w:r>
        <w:rPr>
          <w:rFonts w:ascii="Consolas" w:hAnsi="Consolas"/>
          <w:sz w:val="16"/>
        </w:rPr>
        <w:t xml:space="preserve">        this.id = id;</w:t>
      </w:r>
    </w:p>
    <w:p w14:paraId="705FBF05" w14:textId="77777777" w:rsidR="00282BEB" w:rsidRDefault="00000000">
      <w:pPr>
        <w:spacing w:after="0" w:line="240" w:lineRule="auto"/>
      </w:pPr>
      <w:r>
        <w:rPr>
          <w:rFonts w:ascii="Consolas" w:hAnsi="Consolas"/>
          <w:sz w:val="16"/>
        </w:rPr>
        <w:t xml:space="preserve">        System.out.println("Created " + id);</w:t>
      </w:r>
    </w:p>
    <w:p w14:paraId="2430043A" w14:textId="77777777" w:rsidR="00282BEB" w:rsidRDefault="00000000">
      <w:pPr>
        <w:spacing w:after="0" w:line="240" w:lineRule="auto"/>
      </w:pPr>
      <w:r>
        <w:rPr>
          <w:rFonts w:ascii="Consolas" w:hAnsi="Consolas"/>
          <w:sz w:val="16"/>
        </w:rPr>
        <w:t xml:space="preserve">    }</w:t>
      </w:r>
    </w:p>
    <w:p w14:paraId="611EDDA4" w14:textId="77777777" w:rsidR="00282BEB" w:rsidRDefault="00000000">
      <w:pPr>
        <w:spacing w:after="0" w:line="240" w:lineRule="auto"/>
      </w:pPr>
      <w:r>
        <w:rPr>
          <w:rFonts w:ascii="Consolas" w:hAnsi="Consolas"/>
          <w:sz w:val="16"/>
        </w:rPr>
        <w:t xml:space="preserve">    public abstract String describe();</w:t>
      </w:r>
    </w:p>
    <w:p w14:paraId="7829BBBC" w14:textId="77777777" w:rsidR="00282BEB" w:rsidRDefault="00000000">
      <w:pPr>
        <w:spacing w:after="0" w:line="240" w:lineRule="auto"/>
      </w:pPr>
      <w:r>
        <w:rPr>
          <w:rFonts w:ascii="Consolas" w:hAnsi="Consolas"/>
          <w:sz w:val="16"/>
        </w:rPr>
        <w:t>}</w:t>
      </w:r>
    </w:p>
    <w:p w14:paraId="490A7315" w14:textId="77777777" w:rsidR="00FA7C67" w:rsidRDefault="00FA7C67">
      <w:pPr>
        <w:spacing w:after="0" w:line="240" w:lineRule="auto"/>
        <w:rPr>
          <w:rFonts w:ascii="Consolas" w:hAnsi="Consolas"/>
          <w:sz w:val="16"/>
        </w:rPr>
      </w:pPr>
    </w:p>
    <w:p w14:paraId="74140F5C" w14:textId="03860F6D" w:rsidR="00282BEB" w:rsidRDefault="00000000">
      <w:pPr>
        <w:spacing w:after="0" w:line="240" w:lineRule="auto"/>
      </w:pPr>
      <w:r>
        <w:rPr>
          <w:rFonts w:ascii="Consolas" w:hAnsi="Consolas"/>
          <w:sz w:val="16"/>
        </w:rPr>
        <w:t>class Book extends Resource {</w:t>
      </w:r>
    </w:p>
    <w:p w14:paraId="409E2433" w14:textId="77777777" w:rsidR="00282BEB" w:rsidRDefault="00000000">
      <w:pPr>
        <w:spacing w:after="0" w:line="240" w:lineRule="auto"/>
      </w:pPr>
      <w:r>
        <w:rPr>
          <w:rFonts w:ascii="Consolas" w:hAnsi="Consolas"/>
          <w:sz w:val="16"/>
        </w:rPr>
        <w:t xml:space="preserve">    public Book(String id) { super(id); }</w:t>
      </w:r>
    </w:p>
    <w:p w14:paraId="0DDF8209" w14:textId="77777777" w:rsidR="00282BEB" w:rsidRDefault="00000000">
      <w:pPr>
        <w:spacing w:after="0" w:line="240" w:lineRule="auto"/>
      </w:pPr>
      <w:r>
        <w:rPr>
          <w:rFonts w:ascii="Consolas" w:hAnsi="Consolas"/>
          <w:sz w:val="16"/>
        </w:rPr>
        <w:t xml:space="preserve">    @Override</w:t>
      </w:r>
    </w:p>
    <w:p w14:paraId="528C4E03" w14:textId="77777777" w:rsidR="00282BEB" w:rsidRDefault="00000000">
      <w:pPr>
        <w:spacing w:after="0" w:line="240" w:lineRule="auto"/>
      </w:pPr>
      <w:r>
        <w:rPr>
          <w:rFonts w:ascii="Consolas" w:hAnsi="Consolas"/>
          <w:sz w:val="16"/>
        </w:rPr>
        <w:t xml:space="preserve">    public String describe() { return "Book " + id; }</w:t>
      </w:r>
    </w:p>
    <w:p w14:paraId="6B99B283" w14:textId="77777777" w:rsidR="00282BEB" w:rsidRDefault="00000000">
      <w:pPr>
        <w:spacing w:after="0" w:line="240" w:lineRule="auto"/>
      </w:pPr>
      <w:r>
        <w:rPr>
          <w:rFonts w:ascii="Consolas" w:hAnsi="Consolas"/>
          <w:sz w:val="16"/>
        </w:rPr>
        <w:t>}</w:t>
      </w:r>
    </w:p>
    <w:p w14:paraId="2CD55BEA" w14:textId="77777777" w:rsidR="00FA7C67" w:rsidRDefault="00FA7C67">
      <w:pPr>
        <w:spacing w:after="0" w:line="240" w:lineRule="auto"/>
        <w:rPr>
          <w:rFonts w:ascii="Consolas" w:hAnsi="Consolas"/>
          <w:sz w:val="16"/>
        </w:rPr>
      </w:pPr>
    </w:p>
    <w:p w14:paraId="02623B3D" w14:textId="5864C771" w:rsidR="00282BEB" w:rsidRDefault="00000000">
      <w:pPr>
        <w:spacing w:after="0" w:line="240" w:lineRule="auto"/>
      </w:pPr>
      <w:r>
        <w:rPr>
          <w:rFonts w:ascii="Consolas" w:hAnsi="Consolas"/>
          <w:sz w:val="16"/>
        </w:rPr>
        <w:t>class Box&lt;T&gt; {</w:t>
      </w:r>
    </w:p>
    <w:p w14:paraId="0D873901" w14:textId="77777777" w:rsidR="00282BEB" w:rsidRDefault="00000000">
      <w:pPr>
        <w:spacing w:after="0" w:line="240" w:lineRule="auto"/>
      </w:pPr>
      <w:r>
        <w:rPr>
          <w:rFonts w:ascii="Consolas" w:hAnsi="Consolas"/>
          <w:sz w:val="16"/>
        </w:rPr>
        <w:t xml:space="preserve">    private T item;</w:t>
      </w:r>
    </w:p>
    <w:p w14:paraId="17A2846E" w14:textId="77777777" w:rsidR="00282BEB" w:rsidRDefault="00000000">
      <w:pPr>
        <w:spacing w:after="0" w:line="240" w:lineRule="auto"/>
      </w:pPr>
      <w:r>
        <w:rPr>
          <w:rFonts w:ascii="Consolas" w:hAnsi="Consolas"/>
          <w:sz w:val="16"/>
        </w:rPr>
        <w:t xml:space="preserve">    public Box(T item) { this.item = item; }</w:t>
      </w:r>
    </w:p>
    <w:p w14:paraId="50BF28C2" w14:textId="77777777" w:rsidR="00282BEB" w:rsidRDefault="00000000">
      <w:pPr>
        <w:spacing w:after="0" w:line="240" w:lineRule="auto"/>
      </w:pPr>
      <w:r>
        <w:rPr>
          <w:rFonts w:ascii="Consolas" w:hAnsi="Consolas"/>
          <w:sz w:val="16"/>
        </w:rPr>
        <w:t xml:space="preserve">    public T get() { return item; }</w:t>
      </w:r>
    </w:p>
    <w:p w14:paraId="508B682D" w14:textId="77777777" w:rsidR="00282BEB" w:rsidRDefault="00000000">
      <w:pPr>
        <w:spacing w:after="0" w:line="240" w:lineRule="auto"/>
      </w:pPr>
      <w:r>
        <w:rPr>
          <w:rFonts w:ascii="Consolas" w:hAnsi="Consolas"/>
          <w:sz w:val="16"/>
        </w:rPr>
        <w:t xml:space="preserve">    public T replace(T replacement) {</w:t>
      </w:r>
    </w:p>
    <w:p w14:paraId="0F286E0D" w14:textId="77777777" w:rsidR="00282BEB" w:rsidRDefault="00000000">
      <w:pPr>
        <w:spacing w:after="0" w:line="240" w:lineRule="auto"/>
      </w:pPr>
      <w:r>
        <w:rPr>
          <w:rFonts w:ascii="Consolas" w:hAnsi="Consolas"/>
          <w:sz w:val="16"/>
        </w:rPr>
        <w:t xml:space="preserve">        T old = item;</w:t>
      </w:r>
    </w:p>
    <w:p w14:paraId="1D12AB30" w14:textId="77777777" w:rsidR="00282BEB" w:rsidRDefault="00000000">
      <w:pPr>
        <w:spacing w:after="0" w:line="240" w:lineRule="auto"/>
      </w:pPr>
      <w:r>
        <w:rPr>
          <w:rFonts w:ascii="Consolas" w:hAnsi="Consolas"/>
          <w:sz w:val="16"/>
        </w:rPr>
        <w:t xml:space="preserve">        item = replacement;</w:t>
      </w:r>
    </w:p>
    <w:p w14:paraId="703E0855" w14:textId="77777777" w:rsidR="00282BEB" w:rsidRDefault="00000000">
      <w:pPr>
        <w:spacing w:after="0" w:line="240" w:lineRule="auto"/>
      </w:pPr>
      <w:r>
        <w:rPr>
          <w:rFonts w:ascii="Consolas" w:hAnsi="Consolas"/>
          <w:sz w:val="16"/>
        </w:rPr>
        <w:t xml:space="preserve">        return old;</w:t>
      </w:r>
    </w:p>
    <w:p w14:paraId="16D2920D" w14:textId="77777777" w:rsidR="00282BEB" w:rsidRDefault="00000000">
      <w:pPr>
        <w:spacing w:after="0" w:line="240" w:lineRule="auto"/>
      </w:pPr>
      <w:r>
        <w:rPr>
          <w:rFonts w:ascii="Consolas" w:hAnsi="Consolas"/>
          <w:sz w:val="16"/>
        </w:rPr>
        <w:t xml:space="preserve">    }</w:t>
      </w:r>
    </w:p>
    <w:p w14:paraId="2739C93A" w14:textId="77777777" w:rsidR="00282BEB" w:rsidRDefault="00000000">
      <w:pPr>
        <w:spacing w:after="0" w:line="240" w:lineRule="auto"/>
      </w:pPr>
      <w:r>
        <w:rPr>
          <w:rFonts w:ascii="Consolas" w:hAnsi="Consolas"/>
          <w:sz w:val="16"/>
        </w:rPr>
        <w:t>}</w:t>
      </w:r>
    </w:p>
    <w:p w14:paraId="6EE97B00" w14:textId="77777777" w:rsidR="00282BEB" w:rsidRDefault="00000000">
      <w:pPr>
        <w:spacing w:after="0" w:line="240" w:lineRule="auto"/>
      </w:pPr>
      <w:r>
        <w:rPr>
          <w:rFonts w:ascii="Consolas" w:hAnsi="Consolas"/>
          <w:sz w:val="16"/>
        </w:rPr>
        <w:t>public class Exam1 {</w:t>
      </w:r>
    </w:p>
    <w:p w14:paraId="0E20B367" w14:textId="77777777" w:rsidR="00282BEB" w:rsidRDefault="00000000">
      <w:pPr>
        <w:spacing w:after="0" w:line="240" w:lineRule="auto"/>
      </w:pPr>
      <w:r>
        <w:rPr>
          <w:rFonts w:ascii="Consolas" w:hAnsi="Consolas"/>
          <w:sz w:val="16"/>
        </w:rPr>
        <w:t xml:space="preserve">    public static void main(String[] args) {</w:t>
      </w:r>
    </w:p>
    <w:p w14:paraId="178F2866" w14:textId="77777777" w:rsidR="00282BEB" w:rsidRDefault="00000000">
      <w:pPr>
        <w:spacing w:after="0" w:line="240" w:lineRule="auto"/>
      </w:pPr>
      <w:r>
        <w:rPr>
          <w:rFonts w:ascii="Consolas" w:hAnsi="Consolas"/>
          <w:sz w:val="16"/>
        </w:rPr>
        <w:t xml:space="preserve">        Box&lt;Book&gt; box = new Box&lt;&gt;(new Book("B4"));</w:t>
      </w:r>
    </w:p>
    <w:p w14:paraId="6A0D8A73" w14:textId="77777777" w:rsidR="00282BEB" w:rsidRDefault="00000000">
      <w:pPr>
        <w:spacing w:after="0" w:line="240" w:lineRule="auto"/>
      </w:pPr>
      <w:r>
        <w:rPr>
          <w:rFonts w:ascii="Consolas" w:hAnsi="Consolas"/>
          <w:sz w:val="16"/>
        </w:rPr>
        <w:t xml:space="preserve">        Resource item = box.get();</w:t>
      </w:r>
    </w:p>
    <w:p w14:paraId="24853CDD" w14:textId="77777777" w:rsidR="00282BEB" w:rsidRDefault="00000000">
      <w:pPr>
        <w:spacing w:after="0" w:line="240" w:lineRule="auto"/>
      </w:pPr>
      <w:r>
        <w:rPr>
          <w:rFonts w:ascii="Consolas" w:hAnsi="Consolas"/>
          <w:sz w:val="16"/>
        </w:rPr>
        <w:t xml:space="preserve">        System.out.println(item.describe());</w:t>
      </w:r>
    </w:p>
    <w:p w14:paraId="267CB105" w14:textId="77777777" w:rsidR="00282BEB" w:rsidRDefault="00000000">
      <w:pPr>
        <w:spacing w:after="0" w:line="240" w:lineRule="auto"/>
      </w:pPr>
      <w:r>
        <w:rPr>
          <w:rFonts w:ascii="Consolas" w:hAnsi="Consolas"/>
          <w:sz w:val="16"/>
        </w:rPr>
        <w:t xml:space="preserve">        System.out.println(box.replace(new Book("B8")).describe());</w:t>
      </w:r>
    </w:p>
    <w:p w14:paraId="189FD247" w14:textId="77777777" w:rsidR="00282BEB" w:rsidRDefault="00000000">
      <w:pPr>
        <w:spacing w:after="0" w:line="240" w:lineRule="auto"/>
      </w:pPr>
      <w:r>
        <w:rPr>
          <w:rFonts w:ascii="Consolas" w:hAnsi="Consolas"/>
          <w:sz w:val="16"/>
        </w:rPr>
        <w:t xml:space="preserve">        System.out.println(box.get().describe());</w:t>
      </w:r>
    </w:p>
    <w:p w14:paraId="4652AFE1" w14:textId="77777777" w:rsidR="00282BEB" w:rsidRDefault="00000000">
      <w:pPr>
        <w:spacing w:after="0" w:line="240" w:lineRule="auto"/>
      </w:pPr>
      <w:r>
        <w:rPr>
          <w:rFonts w:ascii="Consolas" w:hAnsi="Consolas"/>
          <w:sz w:val="16"/>
        </w:rPr>
        <w:t xml:space="preserve">    }</w:t>
      </w:r>
    </w:p>
    <w:p w14:paraId="6D322C84" w14:textId="77777777" w:rsidR="00282BEB" w:rsidRDefault="00000000">
      <w:pPr>
        <w:spacing w:after="0" w:line="240" w:lineRule="auto"/>
      </w:pPr>
      <w:r>
        <w:rPr>
          <w:rFonts w:ascii="Consolas" w:hAnsi="Consolas"/>
          <w:sz w:val="16"/>
        </w:rPr>
        <w:t>}</w:t>
      </w:r>
    </w:p>
    <w:p w14:paraId="38E2C5BB" w14:textId="77777777" w:rsidR="00282BEB" w:rsidRDefault="00000000">
      <w:pPr>
        <w:spacing w:after="100"/>
      </w:pPr>
      <w:r>
        <w:rPr>
          <w:b/>
        </w:rPr>
        <w:t xml:space="preserve">a. (5 points)  </w:t>
      </w:r>
      <w:r>
        <w:t>Write the exact output of Exam1 in order.</w:t>
      </w:r>
    </w:p>
    <w:p w14:paraId="6EC8617C" w14:textId="77777777" w:rsidR="00282BEB" w:rsidRDefault="00000000">
      <w:pPr>
        <w:spacing w:after="100"/>
      </w:pPr>
      <w:r>
        <w:rPr>
          <w:b/>
        </w:rPr>
        <w:t xml:space="preserve">b. (4 points)  </w:t>
      </w:r>
      <w:r>
        <w:t>State the declared and actual types of item. Explain why the Book version of describe() runs.</w:t>
      </w:r>
    </w:p>
    <w:p w14:paraId="1850C7FD" w14:textId="77777777" w:rsidR="00282BEB" w:rsidRDefault="00000000">
      <w:pPr>
        <w:spacing w:after="100"/>
      </w:pPr>
      <w:r>
        <w:rPr>
          <w:b/>
        </w:rPr>
        <w:t xml:space="preserve">c. (8 points)  </w:t>
      </w:r>
      <w:r>
        <w:t>What does the bound T extends Resource permit Box&lt;T&gt; to assume about its contents? Would Box&lt;Resource&gt; other = box; compile? Explain. Give one type besides Book that could be used with Box&lt;T&gt;.</w:t>
      </w:r>
    </w:p>
    <w:p w14:paraId="6E14E4A3" w14:textId="77777777" w:rsidR="00282BEB" w:rsidRDefault="00000000">
      <w:pPr>
        <w:spacing w:after="100"/>
      </w:pPr>
      <w:r>
        <w:rPr>
          <w:b/>
        </w:rPr>
        <w:t xml:space="preserve">d. (5 points)  </w:t>
      </w:r>
      <w:r>
        <w:t>Write an overloaded Book constructor that takes no arguments and delegates to the existing constructor using the ID "UNTITLED". Write only the new constructor.</w:t>
      </w:r>
    </w:p>
    <w:p w14:paraId="3294361B" w14:textId="77777777" w:rsidR="00282BEB" w:rsidRDefault="00000000">
      <w:pPr>
        <w:spacing w:after="100"/>
      </w:pPr>
      <w:r>
        <w:rPr>
          <w:b/>
        </w:rPr>
        <w:t xml:space="preserve">e. (3 points)  </w:t>
      </w:r>
      <w:r>
        <w:t>Why is Resource allowed to have a constructor even though it is abstract? Can new Resource("R1") be used here?</w:t>
      </w:r>
    </w:p>
    <w:p w14:paraId="7AEC6B11" w14:textId="77777777" w:rsidR="00282BEB" w:rsidRDefault="00000000">
      <w:pPr>
        <w:pStyle w:val="Heading1"/>
        <w:pageBreakBefore/>
      </w:pPr>
      <w:r>
        <w:lastRenderedPageBreak/>
        <w:t>Question 2  Hashing and a doubly linked list  25 points</w:t>
      </w:r>
    </w:p>
    <w:p w14:paraId="5AD47365" w14:textId="77777777" w:rsidR="00282BEB" w:rsidRDefault="00000000">
      <w:pPr>
        <w:spacing w:after="100"/>
      </w:pPr>
      <w:r>
        <w:rPr>
          <w:b/>
        </w:rPr>
        <w:t xml:space="preserve">a. (10 points)  </w:t>
      </w:r>
      <w:r>
        <w:t>A hash table has seven slots numbered 0 through 6. Insert 10, 17, 24, 4, and 11 in that order, using h(x) = x mod 7 and linear probing. Show the final contents of every slot. For one collision, show the slots examined. Briefly explain why hashing can make lookup faster than scanning a linked list when the table is not crowded.</w:t>
      </w:r>
    </w:p>
    <w:tbl>
      <w:tblPr>
        <w:tblStyle w:val="TableGrid"/>
        <w:tblW w:w="0" w:type="auto"/>
        <w:jc w:val="center"/>
        <w:tblLook w:val="04A0" w:firstRow="1" w:lastRow="0" w:firstColumn="1" w:lastColumn="0" w:noHBand="0" w:noVBand="1"/>
      </w:tblPr>
      <w:tblGrid>
        <w:gridCol w:w="1428"/>
        <w:gridCol w:w="1428"/>
        <w:gridCol w:w="1428"/>
        <w:gridCol w:w="1428"/>
        <w:gridCol w:w="1428"/>
        <w:gridCol w:w="1428"/>
        <w:gridCol w:w="1428"/>
      </w:tblGrid>
      <w:tr w:rsidR="00282BEB" w14:paraId="0AC930CD" w14:textId="77777777">
        <w:trPr>
          <w:jc w:val="center"/>
        </w:trPr>
        <w:tc>
          <w:tcPr>
            <w:tcW w:w="1428" w:type="dxa"/>
          </w:tcPr>
          <w:p w14:paraId="235BCC13" w14:textId="77777777" w:rsidR="00282BEB" w:rsidRDefault="00000000">
            <w:pPr>
              <w:jc w:val="center"/>
            </w:pPr>
            <w:r>
              <w:t>0</w:t>
            </w:r>
          </w:p>
        </w:tc>
        <w:tc>
          <w:tcPr>
            <w:tcW w:w="1428" w:type="dxa"/>
          </w:tcPr>
          <w:p w14:paraId="13B0BB57" w14:textId="77777777" w:rsidR="00282BEB" w:rsidRDefault="00000000">
            <w:pPr>
              <w:jc w:val="center"/>
            </w:pPr>
            <w:r>
              <w:t>1</w:t>
            </w:r>
          </w:p>
        </w:tc>
        <w:tc>
          <w:tcPr>
            <w:tcW w:w="1428" w:type="dxa"/>
          </w:tcPr>
          <w:p w14:paraId="7E0FA230" w14:textId="77777777" w:rsidR="00282BEB" w:rsidRDefault="00000000">
            <w:pPr>
              <w:jc w:val="center"/>
            </w:pPr>
            <w:r>
              <w:t>2</w:t>
            </w:r>
          </w:p>
        </w:tc>
        <w:tc>
          <w:tcPr>
            <w:tcW w:w="1428" w:type="dxa"/>
          </w:tcPr>
          <w:p w14:paraId="38CE045F" w14:textId="77777777" w:rsidR="00282BEB" w:rsidRDefault="00000000">
            <w:pPr>
              <w:jc w:val="center"/>
            </w:pPr>
            <w:r>
              <w:t>3</w:t>
            </w:r>
          </w:p>
        </w:tc>
        <w:tc>
          <w:tcPr>
            <w:tcW w:w="1428" w:type="dxa"/>
          </w:tcPr>
          <w:p w14:paraId="528A90CB" w14:textId="77777777" w:rsidR="00282BEB" w:rsidRDefault="00000000">
            <w:pPr>
              <w:jc w:val="center"/>
            </w:pPr>
            <w:r>
              <w:t>4</w:t>
            </w:r>
          </w:p>
        </w:tc>
        <w:tc>
          <w:tcPr>
            <w:tcW w:w="1428" w:type="dxa"/>
          </w:tcPr>
          <w:p w14:paraId="28E1A53F" w14:textId="77777777" w:rsidR="00282BEB" w:rsidRDefault="00000000">
            <w:pPr>
              <w:jc w:val="center"/>
            </w:pPr>
            <w:r>
              <w:t>5</w:t>
            </w:r>
          </w:p>
        </w:tc>
        <w:tc>
          <w:tcPr>
            <w:tcW w:w="1428" w:type="dxa"/>
          </w:tcPr>
          <w:p w14:paraId="738D3222" w14:textId="77777777" w:rsidR="00282BEB" w:rsidRDefault="00000000">
            <w:pPr>
              <w:jc w:val="center"/>
            </w:pPr>
            <w:r>
              <w:t>6</w:t>
            </w:r>
          </w:p>
        </w:tc>
      </w:tr>
      <w:tr w:rsidR="00282BEB" w14:paraId="4E22B1A5" w14:textId="77777777">
        <w:trPr>
          <w:jc w:val="center"/>
        </w:trPr>
        <w:tc>
          <w:tcPr>
            <w:tcW w:w="1428" w:type="dxa"/>
          </w:tcPr>
          <w:p w14:paraId="6361D1E8" w14:textId="77777777" w:rsidR="00282BEB" w:rsidRDefault="00000000">
            <w:pPr>
              <w:jc w:val="center"/>
            </w:pPr>
            <w:r>
              <w:t>________</w:t>
            </w:r>
          </w:p>
        </w:tc>
        <w:tc>
          <w:tcPr>
            <w:tcW w:w="1428" w:type="dxa"/>
          </w:tcPr>
          <w:p w14:paraId="3ABE9C48" w14:textId="77777777" w:rsidR="00282BEB" w:rsidRDefault="00000000">
            <w:pPr>
              <w:jc w:val="center"/>
            </w:pPr>
            <w:r>
              <w:t>________</w:t>
            </w:r>
          </w:p>
        </w:tc>
        <w:tc>
          <w:tcPr>
            <w:tcW w:w="1428" w:type="dxa"/>
          </w:tcPr>
          <w:p w14:paraId="3D7E3852" w14:textId="77777777" w:rsidR="00282BEB" w:rsidRDefault="00000000">
            <w:pPr>
              <w:jc w:val="center"/>
            </w:pPr>
            <w:r>
              <w:t>________</w:t>
            </w:r>
          </w:p>
        </w:tc>
        <w:tc>
          <w:tcPr>
            <w:tcW w:w="1428" w:type="dxa"/>
          </w:tcPr>
          <w:p w14:paraId="2E43642D" w14:textId="77777777" w:rsidR="00282BEB" w:rsidRDefault="00000000">
            <w:pPr>
              <w:jc w:val="center"/>
            </w:pPr>
            <w:r>
              <w:t>________</w:t>
            </w:r>
          </w:p>
        </w:tc>
        <w:tc>
          <w:tcPr>
            <w:tcW w:w="1428" w:type="dxa"/>
          </w:tcPr>
          <w:p w14:paraId="6A66E9A3" w14:textId="77777777" w:rsidR="00282BEB" w:rsidRDefault="00000000">
            <w:pPr>
              <w:jc w:val="center"/>
            </w:pPr>
            <w:r>
              <w:t>________</w:t>
            </w:r>
          </w:p>
        </w:tc>
        <w:tc>
          <w:tcPr>
            <w:tcW w:w="1428" w:type="dxa"/>
          </w:tcPr>
          <w:p w14:paraId="091E0383" w14:textId="77777777" w:rsidR="00282BEB" w:rsidRDefault="00000000">
            <w:pPr>
              <w:jc w:val="center"/>
            </w:pPr>
            <w:r>
              <w:t>________</w:t>
            </w:r>
          </w:p>
        </w:tc>
        <w:tc>
          <w:tcPr>
            <w:tcW w:w="1428" w:type="dxa"/>
          </w:tcPr>
          <w:p w14:paraId="5F795E47" w14:textId="77777777" w:rsidR="00282BEB" w:rsidRDefault="00000000">
            <w:pPr>
              <w:jc w:val="center"/>
            </w:pPr>
            <w:r>
              <w:t>________</w:t>
            </w:r>
          </w:p>
        </w:tc>
      </w:tr>
    </w:tbl>
    <w:p w14:paraId="2405D757" w14:textId="77777777" w:rsidR="00282BEB" w:rsidRDefault="00000000">
      <w:r>
        <w:t>For part b, the stack uses its own doubly linked nodes. The top of the stack is the tail. Complete the two methods in this class:</w:t>
      </w:r>
    </w:p>
    <w:p w14:paraId="0F22FAA0" w14:textId="77777777" w:rsidR="00282BEB" w:rsidRDefault="00000000">
      <w:pPr>
        <w:spacing w:after="0" w:line="240" w:lineRule="auto"/>
      </w:pPr>
      <w:r>
        <w:rPr>
          <w:rFonts w:ascii="Consolas" w:hAnsi="Consolas"/>
          <w:sz w:val="16"/>
        </w:rPr>
        <w:t>import java.util.NoSuchElementException;</w:t>
      </w:r>
    </w:p>
    <w:p w14:paraId="4BF593AE" w14:textId="77777777" w:rsidR="00282BEB" w:rsidRDefault="00000000">
      <w:pPr>
        <w:spacing w:after="0" w:line="240" w:lineRule="auto"/>
      </w:pPr>
      <w:r>
        <w:rPr>
          <w:rFonts w:ascii="Consolas" w:hAnsi="Consolas"/>
          <w:sz w:val="16"/>
        </w:rPr>
        <w:t>public class LinkedStack&lt;T&gt; {</w:t>
      </w:r>
    </w:p>
    <w:p w14:paraId="272F65F6" w14:textId="77777777" w:rsidR="00282BEB" w:rsidRDefault="00000000">
      <w:pPr>
        <w:spacing w:after="0" w:line="240" w:lineRule="auto"/>
      </w:pPr>
      <w:r>
        <w:rPr>
          <w:rFonts w:ascii="Consolas" w:hAnsi="Consolas"/>
          <w:sz w:val="16"/>
        </w:rPr>
        <w:t xml:space="preserve">    private class Node {</w:t>
      </w:r>
    </w:p>
    <w:p w14:paraId="6067497C" w14:textId="77777777" w:rsidR="00282BEB" w:rsidRDefault="00000000">
      <w:pPr>
        <w:spacing w:after="0" w:line="240" w:lineRule="auto"/>
      </w:pPr>
      <w:r>
        <w:rPr>
          <w:rFonts w:ascii="Consolas" w:hAnsi="Consolas"/>
          <w:sz w:val="16"/>
        </w:rPr>
        <w:t xml:space="preserve">        T data;</w:t>
      </w:r>
    </w:p>
    <w:p w14:paraId="757AFFF2" w14:textId="77777777" w:rsidR="00282BEB" w:rsidRDefault="00000000">
      <w:pPr>
        <w:spacing w:after="0" w:line="240" w:lineRule="auto"/>
      </w:pPr>
      <w:r>
        <w:rPr>
          <w:rFonts w:ascii="Consolas" w:hAnsi="Consolas"/>
          <w:sz w:val="16"/>
        </w:rPr>
        <w:t xml:space="preserve">        Node next;</w:t>
      </w:r>
    </w:p>
    <w:p w14:paraId="0AB9E852" w14:textId="77777777" w:rsidR="00282BEB" w:rsidRDefault="00000000">
      <w:pPr>
        <w:spacing w:after="0" w:line="240" w:lineRule="auto"/>
      </w:pPr>
      <w:r>
        <w:rPr>
          <w:rFonts w:ascii="Consolas" w:hAnsi="Consolas"/>
          <w:sz w:val="16"/>
        </w:rPr>
        <w:t xml:space="preserve">        Node previous;</w:t>
      </w:r>
    </w:p>
    <w:p w14:paraId="19123994" w14:textId="77777777" w:rsidR="00282BEB" w:rsidRDefault="00000000">
      <w:pPr>
        <w:spacing w:after="0" w:line="240" w:lineRule="auto"/>
      </w:pPr>
      <w:r>
        <w:rPr>
          <w:rFonts w:ascii="Consolas" w:hAnsi="Consolas"/>
          <w:sz w:val="16"/>
        </w:rPr>
        <w:t xml:space="preserve">        Node(T data) { this.data = data; }</w:t>
      </w:r>
    </w:p>
    <w:p w14:paraId="6B37A78C" w14:textId="77777777" w:rsidR="00282BEB" w:rsidRDefault="00000000">
      <w:pPr>
        <w:spacing w:after="0" w:line="240" w:lineRule="auto"/>
      </w:pPr>
      <w:r>
        <w:rPr>
          <w:rFonts w:ascii="Consolas" w:hAnsi="Consolas"/>
          <w:sz w:val="16"/>
        </w:rPr>
        <w:t xml:space="preserve">    }</w:t>
      </w:r>
    </w:p>
    <w:p w14:paraId="51239C52" w14:textId="77777777" w:rsidR="00282BEB" w:rsidRDefault="00000000">
      <w:pPr>
        <w:spacing w:after="0" w:line="240" w:lineRule="auto"/>
      </w:pPr>
      <w:r>
        <w:rPr>
          <w:rFonts w:ascii="Consolas" w:hAnsi="Consolas"/>
          <w:sz w:val="16"/>
        </w:rPr>
        <w:t xml:space="preserve">    private Node head;</w:t>
      </w:r>
    </w:p>
    <w:p w14:paraId="5E30D65F" w14:textId="77777777" w:rsidR="00282BEB" w:rsidRDefault="00000000">
      <w:pPr>
        <w:spacing w:after="0" w:line="240" w:lineRule="auto"/>
      </w:pPr>
      <w:r>
        <w:rPr>
          <w:rFonts w:ascii="Consolas" w:hAnsi="Consolas"/>
          <w:sz w:val="16"/>
        </w:rPr>
        <w:t xml:space="preserve">    private Node tail;</w:t>
      </w:r>
    </w:p>
    <w:p w14:paraId="129CD986" w14:textId="77777777" w:rsidR="00282BEB" w:rsidRDefault="00000000">
      <w:pPr>
        <w:spacing w:after="0" w:line="240" w:lineRule="auto"/>
      </w:pPr>
      <w:r>
        <w:rPr>
          <w:rFonts w:ascii="Consolas" w:hAnsi="Consolas"/>
          <w:sz w:val="16"/>
        </w:rPr>
        <w:t xml:space="preserve">    private int size;</w:t>
      </w:r>
    </w:p>
    <w:p w14:paraId="2651A972" w14:textId="77777777" w:rsidR="00282BEB" w:rsidRDefault="00000000">
      <w:pPr>
        <w:spacing w:after="0" w:line="240" w:lineRule="auto"/>
      </w:pPr>
      <w:r>
        <w:rPr>
          <w:rFonts w:ascii="Consolas" w:hAnsi="Consolas"/>
          <w:sz w:val="16"/>
        </w:rPr>
        <w:t xml:space="preserve">    public void push(T value) {</w:t>
      </w:r>
    </w:p>
    <w:p w14:paraId="25DE43FF" w14:textId="77777777" w:rsidR="00282BEB" w:rsidRDefault="00000000">
      <w:pPr>
        <w:spacing w:after="0" w:line="240" w:lineRule="auto"/>
      </w:pPr>
      <w:r>
        <w:rPr>
          <w:rFonts w:ascii="Consolas" w:hAnsi="Consolas"/>
          <w:sz w:val="16"/>
        </w:rPr>
        <w:t xml:space="preserve">        // Write this method.</w:t>
      </w:r>
    </w:p>
    <w:p w14:paraId="5AE34F59" w14:textId="77777777" w:rsidR="00282BEB" w:rsidRDefault="00000000">
      <w:pPr>
        <w:spacing w:after="0" w:line="240" w:lineRule="auto"/>
      </w:pPr>
      <w:r>
        <w:rPr>
          <w:rFonts w:ascii="Consolas" w:hAnsi="Consolas"/>
          <w:sz w:val="16"/>
        </w:rPr>
        <w:t xml:space="preserve">    }</w:t>
      </w:r>
    </w:p>
    <w:p w14:paraId="5D67EEA2" w14:textId="77777777" w:rsidR="00282BEB" w:rsidRDefault="00000000">
      <w:pPr>
        <w:spacing w:after="0" w:line="240" w:lineRule="auto"/>
      </w:pPr>
      <w:r>
        <w:rPr>
          <w:rFonts w:ascii="Consolas" w:hAnsi="Consolas"/>
          <w:sz w:val="16"/>
        </w:rPr>
        <w:t xml:space="preserve">    public T pop() {</w:t>
      </w:r>
    </w:p>
    <w:p w14:paraId="773AACDE" w14:textId="77777777" w:rsidR="00282BEB" w:rsidRDefault="00000000">
      <w:pPr>
        <w:spacing w:after="0" w:line="240" w:lineRule="auto"/>
      </w:pPr>
      <w:r>
        <w:rPr>
          <w:rFonts w:ascii="Consolas" w:hAnsi="Consolas"/>
          <w:sz w:val="16"/>
        </w:rPr>
        <w:t xml:space="preserve">        // Write this method.</w:t>
      </w:r>
    </w:p>
    <w:p w14:paraId="2106AFB2" w14:textId="77777777" w:rsidR="00282BEB" w:rsidRDefault="00000000">
      <w:pPr>
        <w:spacing w:after="0" w:line="240" w:lineRule="auto"/>
      </w:pPr>
      <w:r>
        <w:rPr>
          <w:rFonts w:ascii="Consolas" w:hAnsi="Consolas"/>
          <w:sz w:val="16"/>
        </w:rPr>
        <w:t xml:space="preserve">    }</w:t>
      </w:r>
    </w:p>
    <w:p w14:paraId="188EFA7C" w14:textId="77777777" w:rsidR="00282BEB" w:rsidRDefault="00000000">
      <w:pPr>
        <w:spacing w:after="0" w:line="240" w:lineRule="auto"/>
      </w:pPr>
      <w:r>
        <w:rPr>
          <w:rFonts w:ascii="Consolas" w:hAnsi="Consolas"/>
          <w:sz w:val="16"/>
        </w:rPr>
        <w:t>}</w:t>
      </w:r>
    </w:p>
    <w:p w14:paraId="402C3114" w14:textId="77777777" w:rsidR="00282BEB" w:rsidRDefault="00000000">
      <w:pPr>
        <w:spacing w:after="100"/>
      </w:pPr>
      <w:r>
        <w:rPr>
          <w:b/>
        </w:rPr>
        <w:t xml:space="preserve">b. (15 points)  </w:t>
      </w:r>
      <w:r>
        <w:t>Implement push(T value) and pop(). Push adds a node at the tail; pop removes the tail node and returns its value. Keep head, tail, both links, and size correct for an empty stack, a one-node stack, and a larger stack. If pop is called on an empty stack, throw NoSuchElementException. Do not use a built-in collection. Briefly state what changes when popping the only node.</w:t>
      </w:r>
    </w:p>
    <w:p w14:paraId="7A63916C" w14:textId="77777777" w:rsidR="00282BEB" w:rsidRDefault="00000000">
      <w:pPr>
        <w:pStyle w:val="Heading1"/>
        <w:pageBreakBefore/>
      </w:pPr>
      <w:r>
        <w:lastRenderedPageBreak/>
        <w:t>Question 3  Design and Java decisions  20 points</w:t>
      </w:r>
    </w:p>
    <w:p w14:paraId="58CECF2C" w14:textId="77777777" w:rsidR="00282BEB" w:rsidRDefault="00000000">
      <w:r>
        <w:t>Answer each part briefly. Explain the reason behind each choice.</w:t>
      </w:r>
    </w:p>
    <w:p w14:paraId="10EEBD41" w14:textId="77777777" w:rsidR="00282BEB" w:rsidRDefault="00000000">
      <w:pPr>
        <w:spacing w:after="100"/>
      </w:pPr>
      <w:r>
        <w:rPr>
          <w:b/>
        </w:rPr>
        <w:t xml:space="preserve">a. (5 points)  </w:t>
      </w:r>
      <w:r>
        <w:t>A family of media players shares an id field and code for tracking whether a player is powered on. A separate capability, Rechargeable, should be usable by a media player and by an unrelated electric bicycle. Which part would you model as an abstract class, and which as an interface? Why?</w:t>
      </w:r>
    </w:p>
    <w:p w14:paraId="31DF1A2A" w14:textId="77777777" w:rsidR="00282BEB" w:rsidRDefault="00000000">
      <w:pPr>
        <w:spacing w:after="100"/>
      </w:pPr>
      <w:r>
        <w:rPr>
          <w:b/>
        </w:rPr>
        <w:t xml:space="preserve">b. (5 points)  </w:t>
      </w:r>
      <w:r>
        <w:t>A StudentManager class calculates final grades, writes a CSV file, and emails students. Explain how you would divide these responsibilities to follow the Single Responsibility Principle. Name one way an interface could reduce coupling between the grade calculation and the output or notification code.</w:t>
      </w:r>
    </w:p>
    <w:p w14:paraId="56FB95E6" w14:textId="77777777" w:rsidR="00282BEB" w:rsidRDefault="00000000">
      <w:pPr>
        <w:spacing w:after="100"/>
      </w:pPr>
      <w:r>
        <w:rPr>
          <w:b/>
        </w:rPr>
        <w:t xml:space="preserve">c. (5 points)  </w:t>
      </w:r>
      <w:r>
        <w:t>For each operation, name an appropriate exception: opening a missing file; dividing an integer by zero; reading an integer with Scanner when the next input is a word. Identify which is checked. For the missing-file case, give one reason to catch it locally or to declare it with throws.</w:t>
      </w:r>
    </w:p>
    <w:p w14:paraId="0CB26DD4" w14:textId="77777777" w:rsidR="00282BEB" w:rsidRDefault="00000000">
      <w:pPr>
        <w:spacing w:after="100"/>
      </w:pPr>
      <w:r>
        <w:rPr>
          <w:b/>
        </w:rPr>
        <w:t xml:space="preserve">d. (5 points)  </w:t>
      </w:r>
      <w:r>
        <w:t>Choose a suitable structure for each need and explain briefly: frequent retrieval by numeric index with few middle insertions; undoing the most recent action; processing jobs in arrival order. Choose among ArrayList, linked list, stack, and queue.</w:t>
      </w:r>
    </w:p>
    <w:p w14:paraId="342C0641" w14:textId="77777777" w:rsidR="00282BEB" w:rsidRDefault="00000000">
      <w:pPr>
        <w:pStyle w:val="Heading1"/>
        <w:pageBreakBefore/>
      </w:pPr>
      <w:r>
        <w:lastRenderedPageBreak/>
        <w:t>Question 4  UML class design  30 points</w:t>
      </w:r>
    </w:p>
    <w:p w14:paraId="17F8B3D9" w14:textId="77777777" w:rsidR="00282BEB" w:rsidRDefault="00000000">
      <w:r>
        <w:t>A university schedules sections of its courses. Design a class model for these requirements:</w:t>
      </w:r>
    </w:p>
    <w:p w14:paraId="3B184334" w14:textId="77777777" w:rsidR="00282BEB" w:rsidRDefault="00000000">
      <w:pPr>
        <w:pStyle w:val="ListBullet"/>
      </w:pPr>
      <w:r>
        <w:t>A Course has a code and title. It owns one or more Section objects. In this model, deleting a Course also deletes its Sections.</w:t>
      </w:r>
    </w:p>
    <w:p w14:paraId="2CD704A6" w14:textId="77777777" w:rsidR="00282BEB" w:rsidRDefault="00000000">
      <w:pPr>
        <w:pStyle w:val="ListBullet"/>
      </w:pPr>
      <w:r>
        <w:t>A Section has a sectionNumber and capacity. It can report whether a seat is available.</w:t>
      </w:r>
    </w:p>
    <w:p w14:paraId="4FDA1737" w14:textId="77777777" w:rsidR="00282BEB" w:rsidRDefault="00000000">
      <w:pPr>
        <w:pStyle w:val="ListBullet"/>
      </w:pPr>
      <w:r>
        <w:t>An OnlineSection is a kind of Section and has a meetingLink.</w:t>
      </w:r>
    </w:p>
    <w:p w14:paraId="7CB97AAF" w14:textId="77777777" w:rsidR="00282BEB" w:rsidRDefault="00000000">
      <w:pPr>
        <w:pStyle w:val="ListBullet"/>
      </w:pPr>
      <w:r>
        <w:t>A Student has a studentId and name.</w:t>
      </w:r>
    </w:p>
    <w:p w14:paraId="72A48661" w14:textId="77777777" w:rsidR="00282BEB" w:rsidRDefault="00000000">
      <w:pPr>
        <w:pStyle w:val="ListBullet"/>
      </w:pPr>
      <w:r>
        <w:t>An Enrollment records the date a student joined a section and an optional finalGrade. Each Enrollment belongs to exactly one Student and exactly one Section. A student may have many enrollments; a section may have many enrollments.</w:t>
      </w:r>
    </w:p>
    <w:p w14:paraId="2CC42C5A" w14:textId="77777777" w:rsidR="00282BEB" w:rsidRDefault="00000000">
      <w:pPr>
        <w:spacing w:after="100"/>
      </w:pPr>
      <w:r>
        <w:rPr>
          <w:b/>
        </w:rPr>
        <w:t xml:space="preserve">a. (24 points)  </w:t>
      </w:r>
      <w:r>
        <w:t>Draw a UML class diagram with Course, Section, OnlineSection, Student, and Enrollment. Show appropriate fields, at least one useful method, inheritance, the ownership relationship, the other associations, and multiplicities at both ends. Indicate what each Enrollment refers to.</w:t>
      </w:r>
    </w:p>
    <w:p w14:paraId="7CE64EEF" w14:textId="77777777" w:rsidR="00282BEB" w:rsidRDefault="00000000">
      <w:pPr>
        <w:spacing w:after="100"/>
      </w:pPr>
      <w:r>
        <w:rPr>
          <w:b/>
        </w:rPr>
        <w:t xml:space="preserve">b. (6 points)  </w:t>
      </w:r>
      <w:r>
        <w:t>Explain why Course–Section is modeled with composition in this scenario, while Student–Enrollment and Section–Enrollment are associations. Explain what the multiplicity near Enrollment means for one Student.</w:t>
      </w:r>
    </w:p>
    <w:p w14:paraId="2A6F29A7" w14:textId="77777777" w:rsidR="00282BEB" w:rsidRDefault="00000000">
      <w:r>
        <w:t>Draw your diagram below or on a separate labeled sheet.</w:t>
      </w:r>
    </w:p>
    <w:sectPr w:rsidR="00282BEB" w:rsidSect="00034616">
      <w:pgSz w:w="12240" w:h="15840"/>
      <w:pgMar w:top="720" w:right="1123" w:bottom="72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Vrinda">
    <w:panose1 w:val="020B0502040204020203"/>
    <w:charset w:val="00"/>
    <w:family w:val="swiss"/>
    <w:pitch w:val="variable"/>
    <w:sig w:usb0="0001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5761426">
    <w:abstractNumId w:val="8"/>
  </w:num>
  <w:num w:numId="2" w16cid:durableId="1546483583">
    <w:abstractNumId w:val="6"/>
  </w:num>
  <w:num w:numId="3" w16cid:durableId="504175824">
    <w:abstractNumId w:val="5"/>
  </w:num>
  <w:num w:numId="4" w16cid:durableId="2062904950">
    <w:abstractNumId w:val="4"/>
  </w:num>
  <w:num w:numId="5" w16cid:durableId="872234691">
    <w:abstractNumId w:val="7"/>
  </w:num>
  <w:num w:numId="6" w16cid:durableId="771513776">
    <w:abstractNumId w:val="3"/>
  </w:num>
  <w:num w:numId="7" w16cid:durableId="640572858">
    <w:abstractNumId w:val="2"/>
  </w:num>
  <w:num w:numId="8" w16cid:durableId="138231768">
    <w:abstractNumId w:val="1"/>
  </w:num>
  <w:num w:numId="9" w16cid:durableId="22972990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57B"/>
    <w:rsid w:val="00034616"/>
    <w:rsid w:val="0006063C"/>
    <w:rsid w:val="0015074B"/>
    <w:rsid w:val="00282BEB"/>
    <w:rsid w:val="0029639D"/>
    <w:rsid w:val="00326F90"/>
    <w:rsid w:val="00AA1D8D"/>
    <w:rsid w:val="00B47730"/>
    <w:rsid w:val="00CB0664"/>
    <w:rsid w:val="00FA7C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DCCD69"/>
  <w14:defaultImageDpi w14:val="300"/>
  <w15:docId w15:val="{04574662-D08F-FC49-BFFC-13AEDB60F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80" w:line="240" w:lineRule="auto"/>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946</Words>
  <Characters>5395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Fahmida Hamid</cp:lastModifiedBy>
  <cp:revision>2</cp:revision>
  <dcterms:created xsi:type="dcterms:W3CDTF">2013-12-23T23:15:00Z</dcterms:created>
  <dcterms:modified xsi:type="dcterms:W3CDTF">2026-10-08T05:15:00Z</dcterms:modified>
  <cp:category/>
</cp:coreProperties>
</file>