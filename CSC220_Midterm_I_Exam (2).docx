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7F6092" w14:textId="77777777" w:rsidR="004049BC" w:rsidRPr="000972B5" w:rsidRDefault="00000000" w:rsidP="000972B5">
      <w:pPr>
        <w:pStyle w:val="Title"/>
        <w:pBdr>
          <w:bottom w:val="nil"/>
        </w:pBdr>
        <w:jc w:val="center"/>
        <w:rPr>
          <w:sz w:val="28"/>
          <w:szCs w:val="28"/>
        </w:rPr>
      </w:pPr>
      <w:r w:rsidRPr="000972B5">
        <w:rPr>
          <w:sz w:val="28"/>
          <w:szCs w:val="28"/>
        </w:rPr>
        <w:t>CSC 220 Midterm I Exam</w:t>
      </w:r>
    </w:p>
    <w:p w14:paraId="6BD84632" w14:textId="77777777" w:rsidR="00C52335" w:rsidRPr="000972B5" w:rsidRDefault="00C52335" w:rsidP="000972B5">
      <w:pPr>
        <w:jc w:val="center"/>
        <w:rPr>
          <w:sz w:val="28"/>
          <w:szCs w:val="28"/>
        </w:rPr>
      </w:pPr>
    </w:p>
    <w:p w14:paraId="71BC712D" w14:textId="77777777" w:rsidR="000972B5" w:rsidRPr="007D6F34" w:rsidRDefault="000972B5">
      <w:pPr>
        <w:rPr>
          <w:sz w:val="28"/>
          <w:szCs w:val="28"/>
        </w:rPr>
      </w:pPr>
    </w:p>
    <w:p w14:paraId="3753EAE4" w14:textId="654EC5C7" w:rsidR="000972B5" w:rsidRPr="007D6F34" w:rsidRDefault="00000000" w:rsidP="000972B5">
      <w:pPr>
        <w:jc w:val="center"/>
        <w:rPr>
          <w:sz w:val="28"/>
          <w:szCs w:val="28"/>
        </w:rPr>
      </w:pPr>
      <w:r w:rsidRPr="007D6F34">
        <w:rPr>
          <w:sz w:val="28"/>
          <w:szCs w:val="28"/>
        </w:rPr>
        <w:t>Name: ________________________________________</w:t>
      </w:r>
    </w:p>
    <w:p w14:paraId="74A8775C" w14:textId="1B8779AF" w:rsidR="004049BC" w:rsidRPr="007D6F34" w:rsidRDefault="00000000" w:rsidP="000972B5">
      <w:pPr>
        <w:jc w:val="center"/>
        <w:rPr>
          <w:sz w:val="28"/>
          <w:szCs w:val="28"/>
        </w:rPr>
      </w:pPr>
      <w:r w:rsidRPr="007D6F34">
        <w:rPr>
          <w:sz w:val="28"/>
          <w:szCs w:val="28"/>
        </w:rPr>
        <w:t>Date: Thursday October 8</w:t>
      </w:r>
      <w:proofErr w:type="gramStart"/>
      <w:r w:rsidRPr="007D6F34">
        <w:rPr>
          <w:sz w:val="28"/>
          <w:szCs w:val="28"/>
        </w:rPr>
        <w:t xml:space="preserve"> 2026</w:t>
      </w:r>
      <w:proofErr w:type="gramEnd"/>
    </w:p>
    <w:p w14:paraId="0C7BDDD1" w14:textId="77777777" w:rsidR="00C52335" w:rsidRPr="000972B5" w:rsidRDefault="00C52335">
      <w:pPr>
        <w:rPr>
          <w:sz w:val="24"/>
          <w:szCs w:val="24"/>
        </w:rPr>
      </w:pPr>
    </w:p>
    <w:p w14:paraId="7DF7F8B5" w14:textId="6309DD4E" w:rsidR="004049BC" w:rsidRPr="000972B5" w:rsidRDefault="00000000" w:rsidP="007D6F34">
      <w:pPr>
        <w:jc w:val="center"/>
        <w:rPr>
          <w:sz w:val="24"/>
          <w:szCs w:val="24"/>
        </w:rPr>
      </w:pPr>
      <w:r w:rsidRPr="000972B5">
        <w:rPr>
          <w:sz w:val="24"/>
          <w:szCs w:val="24"/>
        </w:rPr>
        <w:t xml:space="preserve">Time: 80 minutes    Total: </w:t>
      </w:r>
      <w:r w:rsidR="001C4F71" w:rsidRPr="000972B5">
        <w:rPr>
          <w:sz w:val="24"/>
          <w:szCs w:val="24"/>
        </w:rPr>
        <w:t>80</w:t>
      </w:r>
      <w:r w:rsidRPr="000972B5">
        <w:rPr>
          <w:sz w:val="24"/>
          <w:szCs w:val="24"/>
        </w:rPr>
        <w:t xml:space="preserve"> points    Four questions</w:t>
      </w:r>
    </w:p>
    <w:p w14:paraId="289750AF" w14:textId="77777777" w:rsidR="00C52335" w:rsidRPr="000972B5" w:rsidRDefault="00C52335" w:rsidP="007D6F34">
      <w:pPr>
        <w:jc w:val="center"/>
        <w:rPr>
          <w:sz w:val="24"/>
          <w:szCs w:val="24"/>
        </w:rPr>
      </w:pPr>
    </w:p>
    <w:p w14:paraId="2D0D345C" w14:textId="06F964A9" w:rsidR="004049BC" w:rsidRPr="000972B5" w:rsidRDefault="00000000">
      <w:pPr>
        <w:rPr>
          <w:sz w:val="24"/>
          <w:szCs w:val="24"/>
        </w:rPr>
      </w:pPr>
      <w:r w:rsidRPr="000972B5">
        <w:rPr>
          <w:sz w:val="24"/>
          <w:szCs w:val="24"/>
        </w:rPr>
        <w:t xml:space="preserve">Suggested pacing: Q1 20 </w:t>
      </w:r>
      <w:proofErr w:type="gramStart"/>
      <w:r w:rsidRPr="000972B5">
        <w:rPr>
          <w:sz w:val="24"/>
          <w:szCs w:val="24"/>
        </w:rPr>
        <w:t>min  •</w:t>
      </w:r>
      <w:proofErr w:type="gramEnd"/>
      <w:r w:rsidRPr="000972B5">
        <w:rPr>
          <w:sz w:val="24"/>
          <w:szCs w:val="24"/>
        </w:rPr>
        <w:t xml:space="preserve">  Q2 25 </w:t>
      </w:r>
      <w:proofErr w:type="gramStart"/>
      <w:r w:rsidRPr="000972B5">
        <w:rPr>
          <w:sz w:val="24"/>
          <w:szCs w:val="24"/>
        </w:rPr>
        <w:t>min  •</w:t>
      </w:r>
      <w:proofErr w:type="gramEnd"/>
      <w:r w:rsidRPr="000972B5">
        <w:rPr>
          <w:sz w:val="24"/>
          <w:szCs w:val="24"/>
        </w:rPr>
        <w:t xml:space="preserve">  Q3 15 </w:t>
      </w:r>
      <w:proofErr w:type="gramStart"/>
      <w:r w:rsidRPr="000972B5">
        <w:rPr>
          <w:sz w:val="24"/>
          <w:szCs w:val="24"/>
        </w:rPr>
        <w:t>min  •</w:t>
      </w:r>
      <w:proofErr w:type="gramEnd"/>
      <w:r w:rsidRPr="000972B5">
        <w:rPr>
          <w:sz w:val="24"/>
          <w:szCs w:val="24"/>
        </w:rPr>
        <w:t xml:space="preserve">  Q4 20 min</w:t>
      </w:r>
    </w:p>
    <w:p w14:paraId="04BA47D6" w14:textId="77777777" w:rsidR="00C52335" w:rsidRPr="000972B5" w:rsidRDefault="00C52335">
      <w:pPr>
        <w:rPr>
          <w:sz w:val="24"/>
          <w:szCs w:val="24"/>
        </w:rPr>
      </w:pPr>
    </w:p>
    <w:p w14:paraId="6E9E89F5" w14:textId="4FFF0045" w:rsidR="004049BC" w:rsidRPr="000972B5" w:rsidRDefault="00000000">
      <w:pPr>
        <w:rPr>
          <w:sz w:val="24"/>
          <w:szCs w:val="24"/>
        </w:rPr>
      </w:pPr>
      <w:r w:rsidRPr="000972B5">
        <w:rPr>
          <w:sz w:val="24"/>
          <w:szCs w:val="24"/>
        </w:rPr>
        <w:t>Directions: Answer every question. For code analysis, write output exactly and explain the Java behavior requested. For coding, write only the requested constructor or method; a complete runnable file is unnecessary. You may use the back of the pages or a separate sheet, clearly labeled with your name and question number. For UML, show the classes, relevant fields and methods, relationships, and multiplicities.</w:t>
      </w:r>
    </w:p>
    <w:p w14:paraId="0CA877FD" w14:textId="77777777" w:rsidR="000972B5" w:rsidRDefault="000972B5" w:rsidP="00D2444E">
      <w:pPr>
        <w:pStyle w:val="Heading1"/>
        <w:rPr>
          <w:szCs w:val="24"/>
        </w:rPr>
      </w:pPr>
    </w:p>
    <w:p w14:paraId="2E70B651" w14:textId="57D47565" w:rsidR="00D2444E" w:rsidRPr="007D6F34" w:rsidRDefault="00000000" w:rsidP="00D2444E">
      <w:pPr>
        <w:pStyle w:val="Heading1"/>
        <w:rPr>
          <w:sz w:val="28"/>
        </w:rPr>
      </w:pPr>
      <w:r w:rsidRPr="007D6F34">
        <w:rPr>
          <w:sz w:val="28"/>
        </w:rPr>
        <w:t>Question 1</w:t>
      </w:r>
      <w:r w:rsidR="00D70C81" w:rsidRPr="007D6F34">
        <w:rPr>
          <w:sz w:val="28"/>
        </w:rPr>
        <w:t>&gt;&gt;</w:t>
      </w:r>
      <w:r w:rsidRPr="007D6F34">
        <w:rPr>
          <w:sz w:val="28"/>
        </w:rPr>
        <w:t xml:space="preserve"> Code analysis and </w:t>
      </w:r>
      <w:r w:rsidR="00D70C81" w:rsidRPr="007D6F34">
        <w:rPr>
          <w:sz w:val="28"/>
        </w:rPr>
        <w:t>G</w:t>
      </w:r>
      <w:r w:rsidRPr="007D6F34">
        <w:rPr>
          <w:sz w:val="28"/>
        </w:rPr>
        <w:t>enerics</w:t>
      </w:r>
      <w:r w:rsidR="00D70C81" w:rsidRPr="007D6F34">
        <w:rPr>
          <w:sz w:val="28"/>
        </w:rPr>
        <w:t>:</w:t>
      </w:r>
      <w:r w:rsidRPr="007D6F34">
        <w:rPr>
          <w:sz w:val="28"/>
        </w:rPr>
        <w:t xml:space="preserve"> 25 points</w:t>
      </w:r>
    </w:p>
    <w:p w14:paraId="1CE3F06A" w14:textId="77777777" w:rsidR="00D2444E" w:rsidRPr="000972B5" w:rsidRDefault="00D2444E">
      <w:pPr>
        <w:rPr>
          <w:sz w:val="24"/>
          <w:szCs w:val="24"/>
        </w:rPr>
      </w:pPr>
    </w:p>
    <w:p w14:paraId="760D1B8A" w14:textId="350F0948" w:rsidR="004049BC" w:rsidRPr="000972B5" w:rsidRDefault="00000000">
      <w:pPr>
        <w:rPr>
          <w:sz w:val="24"/>
          <w:szCs w:val="24"/>
        </w:rPr>
      </w:pPr>
      <w:r w:rsidRPr="000972B5">
        <w:rPr>
          <w:sz w:val="24"/>
          <w:szCs w:val="24"/>
        </w:rPr>
        <w:t>Assume the classes below are in a valid Java source file. Study the code before answering.</w:t>
      </w:r>
    </w:p>
    <w:p w14:paraId="6FE67F35" w14:textId="77777777" w:rsidR="004049BC" w:rsidRPr="000972B5" w:rsidRDefault="00000000">
      <w:pPr>
        <w:spacing w:after="0" w:line="240" w:lineRule="auto"/>
        <w:rPr>
          <w:sz w:val="24"/>
          <w:szCs w:val="24"/>
        </w:rPr>
      </w:pPr>
      <w:r w:rsidRPr="000972B5">
        <w:rPr>
          <w:rFonts w:ascii="Consolas" w:hAnsi="Consolas"/>
          <w:sz w:val="24"/>
          <w:szCs w:val="24"/>
        </w:rPr>
        <w:t>abstract class Resource {</w:t>
      </w:r>
    </w:p>
    <w:p w14:paraId="029C8C30" w14:textId="77777777" w:rsidR="00D2444E" w:rsidRPr="000972B5" w:rsidRDefault="00D2444E">
      <w:pPr>
        <w:spacing w:after="0" w:line="240" w:lineRule="auto"/>
        <w:rPr>
          <w:rFonts w:ascii="Consolas" w:hAnsi="Consolas"/>
          <w:sz w:val="24"/>
          <w:szCs w:val="24"/>
        </w:rPr>
      </w:pPr>
    </w:p>
    <w:p w14:paraId="78AAFAAE" w14:textId="4A9649DD" w:rsidR="004049BC" w:rsidRPr="000972B5" w:rsidRDefault="00000000">
      <w:pPr>
        <w:spacing w:after="0" w:line="240" w:lineRule="auto"/>
        <w:rPr>
          <w:sz w:val="24"/>
          <w:szCs w:val="24"/>
        </w:rPr>
      </w:pPr>
      <w:r w:rsidRPr="000972B5">
        <w:rPr>
          <w:rFonts w:ascii="Consolas" w:hAnsi="Consolas"/>
          <w:sz w:val="24"/>
          <w:szCs w:val="24"/>
        </w:rPr>
        <w:t xml:space="preserve">    protected String id;</w:t>
      </w:r>
    </w:p>
    <w:p w14:paraId="204D2522" w14:textId="77777777" w:rsidR="00D2444E" w:rsidRPr="000972B5" w:rsidRDefault="00D2444E">
      <w:pPr>
        <w:spacing w:after="0" w:line="240" w:lineRule="auto"/>
        <w:rPr>
          <w:rFonts w:ascii="Consolas" w:hAnsi="Consolas"/>
          <w:sz w:val="24"/>
          <w:szCs w:val="24"/>
        </w:rPr>
      </w:pPr>
    </w:p>
    <w:p w14:paraId="525FCABD" w14:textId="6DC45711" w:rsidR="004049BC" w:rsidRPr="000972B5" w:rsidRDefault="00000000">
      <w:pPr>
        <w:spacing w:after="0" w:line="240" w:lineRule="auto"/>
        <w:rPr>
          <w:sz w:val="24"/>
          <w:szCs w:val="24"/>
        </w:rPr>
      </w:pPr>
      <w:r w:rsidRPr="000972B5">
        <w:rPr>
          <w:rFonts w:ascii="Consolas" w:hAnsi="Consolas"/>
          <w:sz w:val="24"/>
          <w:szCs w:val="24"/>
        </w:rPr>
        <w:t xml:space="preserve">    public </w:t>
      </w:r>
      <w:proofErr w:type="gramStart"/>
      <w:r w:rsidRPr="000972B5">
        <w:rPr>
          <w:rFonts w:ascii="Consolas" w:hAnsi="Consolas"/>
          <w:sz w:val="24"/>
          <w:szCs w:val="24"/>
        </w:rPr>
        <w:t>Resource(</w:t>
      </w:r>
      <w:proofErr w:type="gramEnd"/>
      <w:r w:rsidRPr="000972B5">
        <w:rPr>
          <w:rFonts w:ascii="Consolas" w:hAnsi="Consolas"/>
          <w:sz w:val="24"/>
          <w:szCs w:val="24"/>
        </w:rPr>
        <w:t>String id) {</w:t>
      </w:r>
    </w:p>
    <w:p w14:paraId="3FF1934B" w14:textId="77777777" w:rsidR="004049BC" w:rsidRPr="000972B5" w:rsidRDefault="00000000">
      <w:pPr>
        <w:spacing w:after="0" w:line="240" w:lineRule="auto"/>
        <w:rPr>
          <w:sz w:val="24"/>
          <w:szCs w:val="24"/>
        </w:rPr>
      </w:pPr>
      <w:r w:rsidRPr="000972B5">
        <w:rPr>
          <w:rFonts w:ascii="Consolas" w:hAnsi="Consolas"/>
          <w:sz w:val="24"/>
          <w:szCs w:val="24"/>
        </w:rPr>
        <w:t xml:space="preserve">        this.id = id;</w:t>
      </w:r>
    </w:p>
    <w:p w14:paraId="31AC8DE5" w14:textId="77777777" w:rsidR="004049BC" w:rsidRPr="000972B5" w:rsidRDefault="00000000">
      <w:pPr>
        <w:spacing w:after="0" w:line="240" w:lineRule="auto"/>
        <w:rPr>
          <w:sz w:val="24"/>
          <w:szCs w:val="24"/>
        </w:rPr>
      </w:pPr>
      <w:r w:rsidRPr="000972B5">
        <w:rPr>
          <w:rFonts w:ascii="Consolas" w:hAnsi="Consolas"/>
          <w:sz w:val="24"/>
          <w:szCs w:val="24"/>
        </w:rPr>
        <w:t xml:space="preserve">        System.out.println("Created " + id);</w:t>
      </w:r>
    </w:p>
    <w:p w14:paraId="43CC6860" w14:textId="77777777" w:rsidR="004049BC" w:rsidRPr="000972B5" w:rsidRDefault="00000000">
      <w:pPr>
        <w:spacing w:after="0" w:line="240" w:lineRule="auto"/>
        <w:rPr>
          <w:sz w:val="24"/>
          <w:szCs w:val="24"/>
        </w:rPr>
      </w:pPr>
      <w:r w:rsidRPr="000972B5">
        <w:rPr>
          <w:rFonts w:ascii="Consolas" w:hAnsi="Consolas"/>
          <w:sz w:val="24"/>
          <w:szCs w:val="24"/>
        </w:rPr>
        <w:t xml:space="preserve">    }</w:t>
      </w:r>
    </w:p>
    <w:p w14:paraId="7B3C8F05" w14:textId="77777777" w:rsidR="00D2444E" w:rsidRPr="000972B5" w:rsidRDefault="00D2444E">
      <w:pPr>
        <w:spacing w:after="0" w:line="240" w:lineRule="auto"/>
        <w:rPr>
          <w:rFonts w:ascii="Consolas" w:hAnsi="Consolas"/>
          <w:sz w:val="24"/>
          <w:szCs w:val="24"/>
        </w:rPr>
      </w:pPr>
    </w:p>
    <w:p w14:paraId="13CD1115" w14:textId="4ABACC4D" w:rsidR="004049BC" w:rsidRPr="000972B5" w:rsidRDefault="00000000">
      <w:pPr>
        <w:spacing w:after="0" w:line="240" w:lineRule="auto"/>
        <w:rPr>
          <w:sz w:val="24"/>
          <w:szCs w:val="24"/>
        </w:rPr>
      </w:pPr>
      <w:r w:rsidRPr="000972B5">
        <w:rPr>
          <w:rFonts w:ascii="Consolas" w:hAnsi="Consolas"/>
          <w:sz w:val="24"/>
          <w:szCs w:val="24"/>
        </w:rPr>
        <w:t xml:space="preserve">    public abstract String </w:t>
      </w:r>
      <w:proofErr w:type="gramStart"/>
      <w:r w:rsidRPr="000972B5">
        <w:rPr>
          <w:rFonts w:ascii="Consolas" w:hAnsi="Consolas"/>
          <w:sz w:val="24"/>
          <w:szCs w:val="24"/>
        </w:rPr>
        <w:t>describe(</w:t>
      </w:r>
      <w:proofErr w:type="gramEnd"/>
      <w:r w:rsidRPr="000972B5">
        <w:rPr>
          <w:rFonts w:ascii="Consolas" w:hAnsi="Consolas"/>
          <w:sz w:val="24"/>
          <w:szCs w:val="24"/>
        </w:rPr>
        <w:t>);</w:t>
      </w:r>
    </w:p>
    <w:p w14:paraId="3D14FCD0" w14:textId="77777777" w:rsidR="004049BC" w:rsidRPr="000972B5" w:rsidRDefault="00000000">
      <w:pPr>
        <w:spacing w:after="0" w:line="240" w:lineRule="auto"/>
        <w:rPr>
          <w:sz w:val="24"/>
          <w:szCs w:val="24"/>
        </w:rPr>
      </w:pPr>
      <w:r w:rsidRPr="000972B5">
        <w:rPr>
          <w:rFonts w:ascii="Consolas" w:hAnsi="Consolas"/>
          <w:sz w:val="24"/>
          <w:szCs w:val="24"/>
        </w:rPr>
        <w:t>}</w:t>
      </w:r>
    </w:p>
    <w:p w14:paraId="33FFEBE0" w14:textId="77777777" w:rsidR="00D2444E" w:rsidRPr="000972B5" w:rsidRDefault="00D2444E">
      <w:pPr>
        <w:spacing w:after="0" w:line="240" w:lineRule="auto"/>
        <w:rPr>
          <w:rFonts w:ascii="Consolas" w:hAnsi="Consolas"/>
          <w:sz w:val="24"/>
          <w:szCs w:val="24"/>
        </w:rPr>
      </w:pPr>
    </w:p>
    <w:p w14:paraId="69339B84" w14:textId="40CDD8B8" w:rsidR="004049BC" w:rsidRPr="000972B5" w:rsidRDefault="00000000">
      <w:pPr>
        <w:spacing w:after="0" w:line="240" w:lineRule="auto"/>
        <w:rPr>
          <w:sz w:val="24"/>
          <w:szCs w:val="24"/>
        </w:rPr>
      </w:pPr>
      <w:r w:rsidRPr="000972B5">
        <w:rPr>
          <w:rFonts w:ascii="Consolas" w:hAnsi="Consolas"/>
          <w:sz w:val="24"/>
          <w:szCs w:val="24"/>
        </w:rPr>
        <w:t>class Book extends Resource {</w:t>
      </w:r>
    </w:p>
    <w:p w14:paraId="2429E74A" w14:textId="77777777" w:rsidR="00D2444E" w:rsidRPr="000972B5" w:rsidRDefault="00D2444E">
      <w:pPr>
        <w:spacing w:after="0" w:line="240" w:lineRule="auto"/>
        <w:rPr>
          <w:rFonts w:ascii="Consolas" w:hAnsi="Consolas"/>
          <w:sz w:val="24"/>
          <w:szCs w:val="24"/>
        </w:rPr>
      </w:pPr>
    </w:p>
    <w:p w14:paraId="7BE1FCA1" w14:textId="5D47BCFC" w:rsidR="004049BC" w:rsidRPr="000972B5" w:rsidRDefault="00000000">
      <w:pPr>
        <w:spacing w:after="0" w:line="240" w:lineRule="auto"/>
        <w:rPr>
          <w:sz w:val="24"/>
          <w:szCs w:val="24"/>
        </w:rPr>
      </w:pPr>
      <w:r w:rsidRPr="000972B5">
        <w:rPr>
          <w:rFonts w:ascii="Consolas" w:hAnsi="Consolas"/>
          <w:sz w:val="24"/>
          <w:szCs w:val="24"/>
        </w:rPr>
        <w:t xml:space="preserve">    public </w:t>
      </w:r>
      <w:proofErr w:type="gramStart"/>
      <w:r w:rsidRPr="000972B5">
        <w:rPr>
          <w:rFonts w:ascii="Consolas" w:hAnsi="Consolas"/>
          <w:sz w:val="24"/>
          <w:szCs w:val="24"/>
        </w:rPr>
        <w:t>Book(</w:t>
      </w:r>
      <w:proofErr w:type="gramEnd"/>
      <w:r w:rsidRPr="000972B5">
        <w:rPr>
          <w:rFonts w:ascii="Consolas" w:hAnsi="Consolas"/>
          <w:sz w:val="24"/>
          <w:szCs w:val="24"/>
        </w:rPr>
        <w:t xml:space="preserve">String id) </w:t>
      </w:r>
      <w:proofErr w:type="gramStart"/>
      <w:r w:rsidRPr="000972B5">
        <w:rPr>
          <w:rFonts w:ascii="Consolas" w:hAnsi="Consolas"/>
          <w:sz w:val="24"/>
          <w:szCs w:val="24"/>
        </w:rPr>
        <w:t>{ super</w:t>
      </w:r>
      <w:proofErr w:type="gramEnd"/>
      <w:r w:rsidRPr="000972B5">
        <w:rPr>
          <w:rFonts w:ascii="Consolas" w:hAnsi="Consolas"/>
          <w:sz w:val="24"/>
          <w:szCs w:val="24"/>
        </w:rPr>
        <w:t>(id)</w:t>
      </w:r>
      <w:proofErr w:type="gramStart"/>
      <w:r w:rsidRPr="000972B5">
        <w:rPr>
          <w:rFonts w:ascii="Consolas" w:hAnsi="Consolas"/>
          <w:sz w:val="24"/>
          <w:szCs w:val="24"/>
        </w:rPr>
        <w:t>; }</w:t>
      </w:r>
      <w:proofErr w:type="gramEnd"/>
    </w:p>
    <w:p w14:paraId="2C344DAB" w14:textId="77777777" w:rsidR="00D2444E" w:rsidRPr="000972B5" w:rsidRDefault="00D2444E">
      <w:pPr>
        <w:spacing w:after="0" w:line="240" w:lineRule="auto"/>
        <w:rPr>
          <w:rFonts w:ascii="Consolas" w:hAnsi="Consolas"/>
          <w:sz w:val="24"/>
          <w:szCs w:val="24"/>
        </w:rPr>
      </w:pPr>
    </w:p>
    <w:p w14:paraId="27A598FC" w14:textId="769AD041" w:rsidR="004049BC" w:rsidRPr="000972B5" w:rsidRDefault="00000000">
      <w:pPr>
        <w:spacing w:after="0" w:line="240" w:lineRule="auto"/>
        <w:rPr>
          <w:sz w:val="24"/>
          <w:szCs w:val="24"/>
        </w:rPr>
      </w:pPr>
      <w:r w:rsidRPr="000972B5">
        <w:rPr>
          <w:rFonts w:ascii="Consolas" w:hAnsi="Consolas"/>
          <w:sz w:val="24"/>
          <w:szCs w:val="24"/>
        </w:rPr>
        <w:t xml:space="preserve">    @Override</w:t>
      </w:r>
    </w:p>
    <w:p w14:paraId="16EAD5FD" w14:textId="77777777" w:rsidR="004049BC" w:rsidRPr="000972B5" w:rsidRDefault="00000000">
      <w:pPr>
        <w:spacing w:after="0" w:line="240" w:lineRule="auto"/>
        <w:rPr>
          <w:sz w:val="24"/>
          <w:szCs w:val="24"/>
        </w:rPr>
      </w:pPr>
      <w:r w:rsidRPr="000972B5">
        <w:rPr>
          <w:rFonts w:ascii="Consolas" w:hAnsi="Consolas"/>
          <w:sz w:val="24"/>
          <w:szCs w:val="24"/>
        </w:rPr>
        <w:t xml:space="preserve">    public String </w:t>
      </w:r>
      <w:proofErr w:type="gramStart"/>
      <w:r w:rsidRPr="000972B5">
        <w:rPr>
          <w:rFonts w:ascii="Consolas" w:hAnsi="Consolas"/>
          <w:sz w:val="24"/>
          <w:szCs w:val="24"/>
        </w:rPr>
        <w:t>describe(</w:t>
      </w:r>
      <w:proofErr w:type="gramEnd"/>
      <w:r w:rsidRPr="000972B5">
        <w:rPr>
          <w:rFonts w:ascii="Consolas" w:hAnsi="Consolas"/>
          <w:sz w:val="24"/>
          <w:szCs w:val="24"/>
        </w:rPr>
        <w:t xml:space="preserve">) </w:t>
      </w:r>
      <w:proofErr w:type="gramStart"/>
      <w:r w:rsidRPr="000972B5">
        <w:rPr>
          <w:rFonts w:ascii="Consolas" w:hAnsi="Consolas"/>
          <w:sz w:val="24"/>
          <w:szCs w:val="24"/>
        </w:rPr>
        <w:t>{ return</w:t>
      </w:r>
      <w:proofErr w:type="gramEnd"/>
      <w:r w:rsidRPr="000972B5">
        <w:rPr>
          <w:rFonts w:ascii="Consolas" w:hAnsi="Consolas"/>
          <w:sz w:val="24"/>
          <w:szCs w:val="24"/>
        </w:rPr>
        <w:t xml:space="preserve"> "Book " + id</w:t>
      </w:r>
      <w:proofErr w:type="gramStart"/>
      <w:r w:rsidRPr="000972B5">
        <w:rPr>
          <w:rFonts w:ascii="Consolas" w:hAnsi="Consolas"/>
          <w:sz w:val="24"/>
          <w:szCs w:val="24"/>
        </w:rPr>
        <w:t>; }</w:t>
      </w:r>
      <w:proofErr w:type="gramEnd"/>
    </w:p>
    <w:p w14:paraId="4A20079A" w14:textId="77777777" w:rsidR="004049BC" w:rsidRPr="000972B5" w:rsidRDefault="00000000">
      <w:pPr>
        <w:spacing w:after="0" w:line="240" w:lineRule="auto"/>
        <w:rPr>
          <w:sz w:val="24"/>
          <w:szCs w:val="24"/>
        </w:rPr>
      </w:pPr>
      <w:r w:rsidRPr="000972B5">
        <w:rPr>
          <w:rFonts w:ascii="Consolas" w:hAnsi="Consolas"/>
          <w:sz w:val="24"/>
          <w:szCs w:val="24"/>
        </w:rPr>
        <w:t>}</w:t>
      </w:r>
    </w:p>
    <w:p w14:paraId="6FBDFF0F" w14:textId="77777777" w:rsidR="00D2444E" w:rsidRPr="000972B5" w:rsidRDefault="00D2444E">
      <w:pPr>
        <w:spacing w:after="0" w:line="240" w:lineRule="auto"/>
        <w:rPr>
          <w:rFonts w:ascii="Consolas" w:hAnsi="Consolas"/>
          <w:sz w:val="24"/>
          <w:szCs w:val="24"/>
        </w:rPr>
      </w:pPr>
    </w:p>
    <w:p w14:paraId="49D07DBB" w14:textId="6D945CEE" w:rsidR="004049BC" w:rsidRPr="000972B5" w:rsidRDefault="00000000">
      <w:pPr>
        <w:spacing w:after="0" w:line="240" w:lineRule="auto"/>
        <w:rPr>
          <w:sz w:val="24"/>
          <w:szCs w:val="24"/>
        </w:rPr>
      </w:pPr>
      <w:r w:rsidRPr="000972B5">
        <w:rPr>
          <w:rFonts w:ascii="Consolas" w:hAnsi="Consolas"/>
          <w:sz w:val="24"/>
          <w:szCs w:val="24"/>
        </w:rPr>
        <w:t>class Box&lt;T&gt; {</w:t>
      </w:r>
    </w:p>
    <w:p w14:paraId="5E744028" w14:textId="77777777" w:rsidR="004049BC" w:rsidRPr="000972B5" w:rsidRDefault="00000000">
      <w:pPr>
        <w:spacing w:after="0" w:line="240" w:lineRule="auto"/>
        <w:rPr>
          <w:sz w:val="24"/>
          <w:szCs w:val="24"/>
        </w:rPr>
      </w:pPr>
      <w:r w:rsidRPr="000972B5">
        <w:rPr>
          <w:rFonts w:ascii="Consolas" w:hAnsi="Consolas"/>
          <w:sz w:val="24"/>
          <w:szCs w:val="24"/>
        </w:rPr>
        <w:lastRenderedPageBreak/>
        <w:t xml:space="preserve">    private T item;</w:t>
      </w:r>
    </w:p>
    <w:p w14:paraId="2CCE147A" w14:textId="77777777" w:rsidR="004049BC" w:rsidRPr="000972B5" w:rsidRDefault="00000000">
      <w:pPr>
        <w:spacing w:after="0" w:line="240" w:lineRule="auto"/>
        <w:rPr>
          <w:sz w:val="24"/>
          <w:szCs w:val="24"/>
        </w:rPr>
      </w:pPr>
      <w:r w:rsidRPr="000972B5">
        <w:rPr>
          <w:rFonts w:ascii="Consolas" w:hAnsi="Consolas"/>
          <w:sz w:val="24"/>
          <w:szCs w:val="24"/>
        </w:rPr>
        <w:t xml:space="preserve">    public </w:t>
      </w:r>
      <w:proofErr w:type="gramStart"/>
      <w:r w:rsidRPr="000972B5">
        <w:rPr>
          <w:rFonts w:ascii="Consolas" w:hAnsi="Consolas"/>
          <w:sz w:val="24"/>
          <w:szCs w:val="24"/>
        </w:rPr>
        <w:t>Box(</w:t>
      </w:r>
      <w:proofErr w:type="gramEnd"/>
      <w:r w:rsidRPr="000972B5">
        <w:rPr>
          <w:rFonts w:ascii="Consolas" w:hAnsi="Consolas"/>
          <w:sz w:val="24"/>
          <w:szCs w:val="24"/>
        </w:rPr>
        <w:t xml:space="preserve">T item) </w:t>
      </w:r>
      <w:proofErr w:type="gramStart"/>
      <w:r w:rsidRPr="000972B5">
        <w:rPr>
          <w:rFonts w:ascii="Consolas" w:hAnsi="Consolas"/>
          <w:sz w:val="24"/>
          <w:szCs w:val="24"/>
        </w:rPr>
        <w:t>{ this</w:t>
      </w:r>
      <w:proofErr w:type="gramEnd"/>
      <w:r w:rsidRPr="000972B5">
        <w:rPr>
          <w:rFonts w:ascii="Consolas" w:hAnsi="Consolas"/>
          <w:sz w:val="24"/>
          <w:szCs w:val="24"/>
        </w:rPr>
        <w:t>.item = item</w:t>
      </w:r>
      <w:proofErr w:type="gramStart"/>
      <w:r w:rsidRPr="000972B5">
        <w:rPr>
          <w:rFonts w:ascii="Consolas" w:hAnsi="Consolas"/>
          <w:sz w:val="24"/>
          <w:szCs w:val="24"/>
        </w:rPr>
        <w:t>; }</w:t>
      </w:r>
      <w:proofErr w:type="gramEnd"/>
    </w:p>
    <w:p w14:paraId="78F44CE8" w14:textId="77777777" w:rsidR="004049BC" w:rsidRPr="000972B5" w:rsidRDefault="00000000">
      <w:pPr>
        <w:spacing w:after="0" w:line="240" w:lineRule="auto"/>
        <w:rPr>
          <w:sz w:val="24"/>
          <w:szCs w:val="24"/>
        </w:rPr>
      </w:pPr>
      <w:r w:rsidRPr="000972B5">
        <w:rPr>
          <w:rFonts w:ascii="Consolas" w:hAnsi="Consolas"/>
          <w:sz w:val="24"/>
          <w:szCs w:val="24"/>
        </w:rPr>
        <w:t xml:space="preserve">    public T </w:t>
      </w:r>
      <w:proofErr w:type="gramStart"/>
      <w:r w:rsidRPr="000972B5">
        <w:rPr>
          <w:rFonts w:ascii="Consolas" w:hAnsi="Consolas"/>
          <w:sz w:val="24"/>
          <w:szCs w:val="24"/>
        </w:rPr>
        <w:t>get(</w:t>
      </w:r>
      <w:proofErr w:type="gramEnd"/>
      <w:r w:rsidRPr="000972B5">
        <w:rPr>
          <w:rFonts w:ascii="Consolas" w:hAnsi="Consolas"/>
          <w:sz w:val="24"/>
          <w:szCs w:val="24"/>
        </w:rPr>
        <w:t xml:space="preserve">) </w:t>
      </w:r>
      <w:proofErr w:type="gramStart"/>
      <w:r w:rsidRPr="000972B5">
        <w:rPr>
          <w:rFonts w:ascii="Consolas" w:hAnsi="Consolas"/>
          <w:sz w:val="24"/>
          <w:szCs w:val="24"/>
        </w:rPr>
        <w:t>{ return</w:t>
      </w:r>
      <w:proofErr w:type="gramEnd"/>
      <w:r w:rsidRPr="000972B5">
        <w:rPr>
          <w:rFonts w:ascii="Consolas" w:hAnsi="Consolas"/>
          <w:sz w:val="24"/>
          <w:szCs w:val="24"/>
        </w:rPr>
        <w:t xml:space="preserve"> item</w:t>
      </w:r>
      <w:proofErr w:type="gramStart"/>
      <w:r w:rsidRPr="000972B5">
        <w:rPr>
          <w:rFonts w:ascii="Consolas" w:hAnsi="Consolas"/>
          <w:sz w:val="24"/>
          <w:szCs w:val="24"/>
        </w:rPr>
        <w:t>; }</w:t>
      </w:r>
      <w:proofErr w:type="gramEnd"/>
    </w:p>
    <w:p w14:paraId="4F375026" w14:textId="77777777" w:rsidR="004049BC" w:rsidRPr="000972B5" w:rsidRDefault="00000000">
      <w:pPr>
        <w:spacing w:after="0" w:line="240" w:lineRule="auto"/>
        <w:rPr>
          <w:sz w:val="24"/>
          <w:szCs w:val="24"/>
        </w:rPr>
      </w:pPr>
      <w:r w:rsidRPr="000972B5">
        <w:rPr>
          <w:rFonts w:ascii="Consolas" w:hAnsi="Consolas"/>
          <w:sz w:val="24"/>
          <w:szCs w:val="24"/>
        </w:rPr>
        <w:t xml:space="preserve">    public T </w:t>
      </w:r>
      <w:proofErr w:type="gramStart"/>
      <w:r w:rsidRPr="000972B5">
        <w:rPr>
          <w:rFonts w:ascii="Consolas" w:hAnsi="Consolas"/>
          <w:sz w:val="24"/>
          <w:szCs w:val="24"/>
        </w:rPr>
        <w:t>replace(</w:t>
      </w:r>
      <w:proofErr w:type="gramEnd"/>
      <w:r w:rsidRPr="000972B5">
        <w:rPr>
          <w:rFonts w:ascii="Consolas" w:hAnsi="Consolas"/>
          <w:sz w:val="24"/>
          <w:szCs w:val="24"/>
        </w:rPr>
        <w:t>T replacement) {</w:t>
      </w:r>
    </w:p>
    <w:p w14:paraId="180AA2FD" w14:textId="77777777" w:rsidR="004049BC" w:rsidRPr="000972B5" w:rsidRDefault="00000000">
      <w:pPr>
        <w:spacing w:after="0" w:line="240" w:lineRule="auto"/>
        <w:rPr>
          <w:sz w:val="24"/>
          <w:szCs w:val="24"/>
        </w:rPr>
      </w:pPr>
      <w:r w:rsidRPr="000972B5">
        <w:rPr>
          <w:rFonts w:ascii="Consolas" w:hAnsi="Consolas"/>
          <w:sz w:val="24"/>
          <w:szCs w:val="24"/>
        </w:rPr>
        <w:t xml:space="preserve">        T old = item;</w:t>
      </w:r>
    </w:p>
    <w:p w14:paraId="6B1B8DF0" w14:textId="77777777" w:rsidR="004049BC" w:rsidRPr="000972B5" w:rsidRDefault="00000000">
      <w:pPr>
        <w:spacing w:after="0" w:line="240" w:lineRule="auto"/>
        <w:rPr>
          <w:sz w:val="24"/>
          <w:szCs w:val="24"/>
        </w:rPr>
      </w:pPr>
      <w:r w:rsidRPr="000972B5">
        <w:rPr>
          <w:rFonts w:ascii="Consolas" w:hAnsi="Consolas"/>
          <w:sz w:val="24"/>
          <w:szCs w:val="24"/>
        </w:rPr>
        <w:t xml:space="preserve">        item = replacement;</w:t>
      </w:r>
    </w:p>
    <w:p w14:paraId="1B211BB6" w14:textId="77777777" w:rsidR="004049BC" w:rsidRPr="000972B5" w:rsidRDefault="00000000">
      <w:pPr>
        <w:spacing w:after="0" w:line="240" w:lineRule="auto"/>
        <w:rPr>
          <w:sz w:val="24"/>
          <w:szCs w:val="24"/>
        </w:rPr>
      </w:pPr>
      <w:r w:rsidRPr="000972B5">
        <w:rPr>
          <w:rFonts w:ascii="Consolas" w:hAnsi="Consolas"/>
          <w:sz w:val="24"/>
          <w:szCs w:val="24"/>
        </w:rPr>
        <w:t xml:space="preserve">        return old;</w:t>
      </w:r>
    </w:p>
    <w:p w14:paraId="6030E1C4" w14:textId="77777777" w:rsidR="004049BC" w:rsidRPr="000972B5" w:rsidRDefault="00000000">
      <w:pPr>
        <w:spacing w:after="0" w:line="240" w:lineRule="auto"/>
        <w:rPr>
          <w:sz w:val="24"/>
          <w:szCs w:val="24"/>
        </w:rPr>
      </w:pPr>
      <w:r w:rsidRPr="000972B5">
        <w:rPr>
          <w:rFonts w:ascii="Consolas" w:hAnsi="Consolas"/>
          <w:sz w:val="24"/>
          <w:szCs w:val="24"/>
        </w:rPr>
        <w:t xml:space="preserve">    }</w:t>
      </w:r>
    </w:p>
    <w:p w14:paraId="4E521570" w14:textId="77777777" w:rsidR="004049BC" w:rsidRPr="000972B5" w:rsidRDefault="00000000">
      <w:pPr>
        <w:spacing w:after="0" w:line="240" w:lineRule="auto"/>
        <w:rPr>
          <w:sz w:val="24"/>
          <w:szCs w:val="24"/>
        </w:rPr>
      </w:pPr>
      <w:r w:rsidRPr="000972B5">
        <w:rPr>
          <w:rFonts w:ascii="Consolas" w:hAnsi="Consolas"/>
          <w:sz w:val="24"/>
          <w:szCs w:val="24"/>
        </w:rPr>
        <w:t>}</w:t>
      </w:r>
    </w:p>
    <w:p w14:paraId="73018EDD" w14:textId="77777777" w:rsidR="00D2444E" w:rsidRPr="000972B5" w:rsidRDefault="00D2444E">
      <w:pPr>
        <w:spacing w:after="0" w:line="240" w:lineRule="auto"/>
        <w:rPr>
          <w:rFonts w:ascii="Consolas" w:hAnsi="Consolas"/>
          <w:sz w:val="24"/>
          <w:szCs w:val="24"/>
        </w:rPr>
      </w:pPr>
    </w:p>
    <w:p w14:paraId="3E0D3F7B" w14:textId="66EED22A" w:rsidR="004049BC" w:rsidRPr="000972B5" w:rsidRDefault="00000000">
      <w:pPr>
        <w:spacing w:after="0" w:line="240" w:lineRule="auto"/>
        <w:rPr>
          <w:sz w:val="24"/>
          <w:szCs w:val="24"/>
        </w:rPr>
      </w:pPr>
      <w:r w:rsidRPr="000972B5">
        <w:rPr>
          <w:rFonts w:ascii="Consolas" w:hAnsi="Consolas"/>
          <w:sz w:val="24"/>
          <w:szCs w:val="24"/>
        </w:rPr>
        <w:t>public class Exam1 {</w:t>
      </w:r>
    </w:p>
    <w:p w14:paraId="36409E25" w14:textId="77777777" w:rsidR="00D2444E" w:rsidRPr="000972B5" w:rsidRDefault="00D2444E">
      <w:pPr>
        <w:spacing w:after="0" w:line="240" w:lineRule="auto"/>
        <w:rPr>
          <w:rFonts w:ascii="Consolas" w:hAnsi="Consolas"/>
          <w:sz w:val="24"/>
          <w:szCs w:val="24"/>
        </w:rPr>
      </w:pPr>
    </w:p>
    <w:p w14:paraId="1D492AB3" w14:textId="1DD2ACEC" w:rsidR="004049BC" w:rsidRPr="000972B5" w:rsidRDefault="00000000">
      <w:pPr>
        <w:spacing w:after="0" w:line="240" w:lineRule="auto"/>
        <w:rPr>
          <w:sz w:val="24"/>
          <w:szCs w:val="24"/>
        </w:rPr>
      </w:pPr>
      <w:r w:rsidRPr="000972B5">
        <w:rPr>
          <w:rFonts w:ascii="Consolas" w:hAnsi="Consolas"/>
          <w:sz w:val="24"/>
          <w:szCs w:val="24"/>
        </w:rPr>
        <w:t xml:space="preserve">    public static void </w:t>
      </w:r>
      <w:proofErr w:type="gramStart"/>
      <w:r w:rsidRPr="000972B5">
        <w:rPr>
          <w:rFonts w:ascii="Consolas" w:hAnsi="Consolas"/>
          <w:sz w:val="24"/>
          <w:szCs w:val="24"/>
        </w:rPr>
        <w:t>main(String[</w:t>
      </w:r>
      <w:proofErr w:type="gramEnd"/>
      <w:r w:rsidRPr="000972B5">
        <w:rPr>
          <w:rFonts w:ascii="Consolas" w:hAnsi="Consolas"/>
          <w:sz w:val="24"/>
          <w:szCs w:val="24"/>
        </w:rPr>
        <w:t>] args) {</w:t>
      </w:r>
    </w:p>
    <w:p w14:paraId="5A37C590" w14:textId="77777777" w:rsidR="00D2444E" w:rsidRPr="000972B5" w:rsidRDefault="00D2444E">
      <w:pPr>
        <w:spacing w:after="0" w:line="240" w:lineRule="auto"/>
        <w:rPr>
          <w:rFonts w:ascii="Consolas" w:hAnsi="Consolas"/>
          <w:sz w:val="24"/>
          <w:szCs w:val="24"/>
        </w:rPr>
      </w:pPr>
    </w:p>
    <w:p w14:paraId="1AF7E6C7" w14:textId="67FFC50F" w:rsidR="004049BC" w:rsidRPr="000972B5" w:rsidRDefault="00000000">
      <w:pPr>
        <w:spacing w:after="0" w:line="240" w:lineRule="auto"/>
        <w:rPr>
          <w:sz w:val="24"/>
          <w:szCs w:val="24"/>
        </w:rPr>
      </w:pPr>
      <w:r w:rsidRPr="000972B5">
        <w:rPr>
          <w:rFonts w:ascii="Consolas" w:hAnsi="Consolas"/>
          <w:sz w:val="24"/>
          <w:szCs w:val="24"/>
        </w:rPr>
        <w:t xml:space="preserve">        Box&lt;Book&gt; box = new Box&lt;</w:t>
      </w:r>
      <w:proofErr w:type="gramStart"/>
      <w:r w:rsidRPr="000972B5">
        <w:rPr>
          <w:rFonts w:ascii="Consolas" w:hAnsi="Consolas"/>
          <w:sz w:val="24"/>
          <w:szCs w:val="24"/>
        </w:rPr>
        <w:t>&gt;(</w:t>
      </w:r>
      <w:proofErr w:type="gramEnd"/>
      <w:r w:rsidRPr="000972B5">
        <w:rPr>
          <w:rFonts w:ascii="Consolas" w:hAnsi="Consolas"/>
          <w:sz w:val="24"/>
          <w:szCs w:val="24"/>
        </w:rPr>
        <w:t>new Book("B4"));</w:t>
      </w:r>
    </w:p>
    <w:p w14:paraId="708C0B5F" w14:textId="77777777" w:rsidR="00D2444E" w:rsidRPr="000972B5" w:rsidRDefault="00000000">
      <w:pPr>
        <w:spacing w:after="0" w:line="240" w:lineRule="auto"/>
        <w:rPr>
          <w:rFonts w:ascii="Consolas" w:hAnsi="Consolas"/>
          <w:sz w:val="24"/>
          <w:szCs w:val="24"/>
        </w:rPr>
      </w:pPr>
      <w:r w:rsidRPr="000972B5">
        <w:rPr>
          <w:rFonts w:ascii="Consolas" w:hAnsi="Consolas"/>
          <w:sz w:val="24"/>
          <w:szCs w:val="24"/>
        </w:rPr>
        <w:t xml:space="preserve">        </w:t>
      </w:r>
    </w:p>
    <w:p w14:paraId="335D1A4A" w14:textId="2757DB7D" w:rsidR="004049BC" w:rsidRPr="000972B5" w:rsidRDefault="00000000" w:rsidP="00D2444E">
      <w:pPr>
        <w:spacing w:after="0" w:line="240" w:lineRule="auto"/>
        <w:ind w:firstLine="720"/>
        <w:rPr>
          <w:sz w:val="24"/>
          <w:szCs w:val="24"/>
        </w:rPr>
      </w:pPr>
      <w:r w:rsidRPr="000972B5">
        <w:rPr>
          <w:rFonts w:ascii="Consolas" w:hAnsi="Consolas"/>
          <w:sz w:val="24"/>
          <w:szCs w:val="24"/>
        </w:rPr>
        <w:t xml:space="preserve">Resource item = </w:t>
      </w:r>
      <w:proofErr w:type="spellStart"/>
      <w:proofErr w:type="gramStart"/>
      <w:r w:rsidRPr="000972B5">
        <w:rPr>
          <w:rFonts w:ascii="Consolas" w:hAnsi="Consolas"/>
          <w:sz w:val="24"/>
          <w:szCs w:val="24"/>
        </w:rPr>
        <w:t>box.get</w:t>
      </w:r>
      <w:proofErr w:type="spellEnd"/>
      <w:r w:rsidRPr="000972B5">
        <w:rPr>
          <w:rFonts w:ascii="Consolas" w:hAnsi="Consolas"/>
          <w:sz w:val="24"/>
          <w:szCs w:val="24"/>
        </w:rPr>
        <w:t>(</w:t>
      </w:r>
      <w:proofErr w:type="gramEnd"/>
      <w:r w:rsidRPr="000972B5">
        <w:rPr>
          <w:rFonts w:ascii="Consolas" w:hAnsi="Consolas"/>
          <w:sz w:val="24"/>
          <w:szCs w:val="24"/>
        </w:rPr>
        <w:t>);</w:t>
      </w:r>
    </w:p>
    <w:p w14:paraId="0F96732E" w14:textId="77777777" w:rsidR="00D2444E" w:rsidRPr="000972B5" w:rsidRDefault="00D2444E">
      <w:pPr>
        <w:spacing w:after="0" w:line="240" w:lineRule="auto"/>
        <w:rPr>
          <w:rFonts w:ascii="Consolas" w:hAnsi="Consolas"/>
          <w:sz w:val="24"/>
          <w:szCs w:val="24"/>
        </w:rPr>
      </w:pPr>
    </w:p>
    <w:p w14:paraId="15C652FD" w14:textId="28A2FB7B" w:rsidR="004049BC" w:rsidRPr="000972B5" w:rsidRDefault="00000000">
      <w:pPr>
        <w:spacing w:after="0" w:line="240" w:lineRule="auto"/>
        <w:rPr>
          <w:sz w:val="24"/>
          <w:szCs w:val="24"/>
        </w:rPr>
      </w:pPr>
      <w:r w:rsidRPr="000972B5">
        <w:rPr>
          <w:rFonts w:ascii="Consolas" w:hAnsi="Consolas"/>
          <w:sz w:val="24"/>
          <w:szCs w:val="24"/>
        </w:rPr>
        <w:t xml:space="preserve">        System.out.println(</w:t>
      </w:r>
      <w:proofErr w:type="gramStart"/>
      <w:r w:rsidRPr="000972B5">
        <w:rPr>
          <w:rFonts w:ascii="Consolas" w:hAnsi="Consolas"/>
          <w:sz w:val="24"/>
          <w:szCs w:val="24"/>
        </w:rPr>
        <w:t>item.describe</w:t>
      </w:r>
      <w:proofErr w:type="gramEnd"/>
      <w:r w:rsidRPr="000972B5">
        <w:rPr>
          <w:rFonts w:ascii="Consolas" w:hAnsi="Consolas"/>
          <w:sz w:val="24"/>
          <w:szCs w:val="24"/>
        </w:rPr>
        <w:t>());</w:t>
      </w:r>
    </w:p>
    <w:p w14:paraId="783C556C" w14:textId="77777777" w:rsidR="00D2444E" w:rsidRPr="000972B5" w:rsidRDefault="00D2444E">
      <w:pPr>
        <w:spacing w:after="0" w:line="240" w:lineRule="auto"/>
        <w:rPr>
          <w:rFonts w:ascii="Consolas" w:hAnsi="Consolas"/>
          <w:sz w:val="24"/>
          <w:szCs w:val="24"/>
        </w:rPr>
      </w:pPr>
    </w:p>
    <w:p w14:paraId="746A8009" w14:textId="19CD68DB" w:rsidR="004049BC" w:rsidRPr="000972B5" w:rsidRDefault="00000000">
      <w:pPr>
        <w:spacing w:after="0" w:line="240" w:lineRule="auto"/>
        <w:rPr>
          <w:sz w:val="24"/>
          <w:szCs w:val="24"/>
        </w:rPr>
      </w:pPr>
      <w:r w:rsidRPr="000972B5">
        <w:rPr>
          <w:rFonts w:ascii="Consolas" w:hAnsi="Consolas"/>
          <w:sz w:val="24"/>
          <w:szCs w:val="24"/>
        </w:rPr>
        <w:t xml:space="preserve">        System.out.println(</w:t>
      </w:r>
      <w:proofErr w:type="gramStart"/>
      <w:r w:rsidRPr="000972B5">
        <w:rPr>
          <w:rFonts w:ascii="Consolas" w:hAnsi="Consolas"/>
          <w:sz w:val="24"/>
          <w:szCs w:val="24"/>
        </w:rPr>
        <w:t>box.replace</w:t>
      </w:r>
      <w:proofErr w:type="gramEnd"/>
      <w:r w:rsidRPr="000972B5">
        <w:rPr>
          <w:rFonts w:ascii="Consolas" w:hAnsi="Consolas"/>
          <w:sz w:val="24"/>
          <w:szCs w:val="24"/>
        </w:rPr>
        <w:t>(new Book("B8")</w:t>
      </w:r>
      <w:proofErr w:type="gramStart"/>
      <w:r w:rsidRPr="000972B5">
        <w:rPr>
          <w:rFonts w:ascii="Consolas" w:hAnsi="Consolas"/>
          <w:sz w:val="24"/>
          <w:szCs w:val="24"/>
        </w:rPr>
        <w:t>).describe</w:t>
      </w:r>
      <w:proofErr w:type="gramEnd"/>
      <w:r w:rsidRPr="000972B5">
        <w:rPr>
          <w:rFonts w:ascii="Consolas" w:hAnsi="Consolas"/>
          <w:sz w:val="24"/>
          <w:szCs w:val="24"/>
        </w:rPr>
        <w:t>());</w:t>
      </w:r>
    </w:p>
    <w:p w14:paraId="279201B2" w14:textId="77777777" w:rsidR="00D2444E" w:rsidRPr="000972B5" w:rsidRDefault="00D2444E">
      <w:pPr>
        <w:spacing w:after="0" w:line="240" w:lineRule="auto"/>
        <w:rPr>
          <w:rFonts w:ascii="Consolas" w:hAnsi="Consolas"/>
          <w:sz w:val="24"/>
          <w:szCs w:val="24"/>
        </w:rPr>
      </w:pPr>
    </w:p>
    <w:p w14:paraId="34BEC817" w14:textId="3DA61575" w:rsidR="004049BC" w:rsidRPr="000972B5" w:rsidRDefault="00000000">
      <w:pPr>
        <w:spacing w:after="0" w:line="240" w:lineRule="auto"/>
        <w:rPr>
          <w:sz w:val="24"/>
          <w:szCs w:val="24"/>
        </w:rPr>
      </w:pPr>
      <w:r w:rsidRPr="000972B5">
        <w:rPr>
          <w:rFonts w:ascii="Consolas" w:hAnsi="Consolas"/>
          <w:sz w:val="24"/>
          <w:szCs w:val="24"/>
        </w:rPr>
        <w:t xml:space="preserve">        System.out.println(box.get(</w:t>
      </w:r>
      <w:proofErr w:type="gramStart"/>
      <w:r w:rsidRPr="000972B5">
        <w:rPr>
          <w:rFonts w:ascii="Consolas" w:hAnsi="Consolas"/>
          <w:sz w:val="24"/>
          <w:szCs w:val="24"/>
        </w:rPr>
        <w:t>).describe</w:t>
      </w:r>
      <w:proofErr w:type="gramEnd"/>
      <w:r w:rsidRPr="000972B5">
        <w:rPr>
          <w:rFonts w:ascii="Consolas" w:hAnsi="Consolas"/>
          <w:sz w:val="24"/>
          <w:szCs w:val="24"/>
        </w:rPr>
        <w:t>());</w:t>
      </w:r>
    </w:p>
    <w:p w14:paraId="160EE6B6" w14:textId="77777777" w:rsidR="004049BC" w:rsidRPr="000972B5" w:rsidRDefault="00000000">
      <w:pPr>
        <w:spacing w:after="0" w:line="240" w:lineRule="auto"/>
        <w:rPr>
          <w:sz w:val="24"/>
          <w:szCs w:val="24"/>
        </w:rPr>
      </w:pPr>
      <w:r w:rsidRPr="000972B5">
        <w:rPr>
          <w:rFonts w:ascii="Consolas" w:hAnsi="Consolas"/>
          <w:sz w:val="24"/>
          <w:szCs w:val="24"/>
        </w:rPr>
        <w:t xml:space="preserve">    }</w:t>
      </w:r>
    </w:p>
    <w:p w14:paraId="54B58B1D" w14:textId="77777777" w:rsidR="004049BC" w:rsidRPr="000972B5" w:rsidRDefault="00000000">
      <w:pPr>
        <w:spacing w:after="0" w:line="240" w:lineRule="auto"/>
        <w:rPr>
          <w:rFonts w:ascii="Consolas" w:hAnsi="Consolas"/>
          <w:sz w:val="24"/>
          <w:szCs w:val="24"/>
        </w:rPr>
      </w:pPr>
      <w:r w:rsidRPr="000972B5">
        <w:rPr>
          <w:rFonts w:ascii="Consolas" w:hAnsi="Consolas"/>
          <w:sz w:val="24"/>
          <w:szCs w:val="24"/>
        </w:rPr>
        <w:t>}</w:t>
      </w:r>
    </w:p>
    <w:p w14:paraId="1F3F0BED" w14:textId="77777777" w:rsidR="00D70C81" w:rsidRPr="000972B5" w:rsidRDefault="00D70C81">
      <w:pPr>
        <w:spacing w:after="0" w:line="240" w:lineRule="auto"/>
        <w:rPr>
          <w:sz w:val="24"/>
          <w:szCs w:val="24"/>
        </w:rPr>
      </w:pPr>
    </w:p>
    <w:p w14:paraId="53A6BDD0" w14:textId="77777777" w:rsidR="004049BC" w:rsidRPr="000972B5" w:rsidRDefault="00000000" w:rsidP="00D70C81">
      <w:pPr>
        <w:spacing w:after="100" w:line="360" w:lineRule="auto"/>
        <w:rPr>
          <w:sz w:val="24"/>
          <w:szCs w:val="24"/>
        </w:rPr>
      </w:pPr>
      <w:r w:rsidRPr="000972B5">
        <w:rPr>
          <w:b/>
          <w:sz w:val="24"/>
          <w:szCs w:val="24"/>
        </w:rPr>
        <w:t xml:space="preserve">a. (5 </w:t>
      </w:r>
      <w:proofErr w:type="gramStart"/>
      <w:r w:rsidRPr="000972B5">
        <w:rPr>
          <w:b/>
          <w:sz w:val="24"/>
          <w:szCs w:val="24"/>
        </w:rPr>
        <w:t xml:space="preserve">points)  </w:t>
      </w:r>
      <w:r w:rsidRPr="000972B5">
        <w:rPr>
          <w:sz w:val="24"/>
          <w:szCs w:val="24"/>
        </w:rPr>
        <w:t>Write</w:t>
      </w:r>
      <w:proofErr w:type="gramEnd"/>
      <w:r w:rsidRPr="000972B5">
        <w:rPr>
          <w:sz w:val="24"/>
          <w:szCs w:val="24"/>
        </w:rPr>
        <w:t xml:space="preserve"> the exact output of Exam1 in order.</w:t>
      </w:r>
    </w:p>
    <w:p w14:paraId="3ECCAC14" w14:textId="77777777" w:rsidR="004049BC" w:rsidRPr="000972B5" w:rsidRDefault="00000000" w:rsidP="00D70C81">
      <w:pPr>
        <w:spacing w:after="100" w:line="360" w:lineRule="auto"/>
        <w:rPr>
          <w:sz w:val="24"/>
          <w:szCs w:val="24"/>
        </w:rPr>
      </w:pPr>
      <w:r w:rsidRPr="000972B5">
        <w:rPr>
          <w:b/>
          <w:sz w:val="24"/>
          <w:szCs w:val="24"/>
        </w:rPr>
        <w:t xml:space="preserve">b. (4 </w:t>
      </w:r>
      <w:proofErr w:type="gramStart"/>
      <w:r w:rsidRPr="000972B5">
        <w:rPr>
          <w:b/>
          <w:sz w:val="24"/>
          <w:szCs w:val="24"/>
        </w:rPr>
        <w:t xml:space="preserve">points)  </w:t>
      </w:r>
      <w:r w:rsidRPr="000972B5">
        <w:rPr>
          <w:sz w:val="24"/>
          <w:szCs w:val="24"/>
        </w:rPr>
        <w:t>State</w:t>
      </w:r>
      <w:proofErr w:type="gramEnd"/>
      <w:r w:rsidRPr="000972B5">
        <w:rPr>
          <w:sz w:val="24"/>
          <w:szCs w:val="24"/>
        </w:rPr>
        <w:t xml:space="preserve"> the declared and actual types of </w:t>
      </w:r>
      <w:proofErr w:type="gramStart"/>
      <w:r w:rsidRPr="000972B5">
        <w:rPr>
          <w:sz w:val="24"/>
          <w:szCs w:val="24"/>
        </w:rPr>
        <w:t>item</w:t>
      </w:r>
      <w:proofErr w:type="gramEnd"/>
      <w:r w:rsidRPr="000972B5">
        <w:rPr>
          <w:sz w:val="24"/>
          <w:szCs w:val="24"/>
        </w:rPr>
        <w:t xml:space="preserve">. Explain why the Book version of </w:t>
      </w:r>
      <w:proofErr w:type="gramStart"/>
      <w:r w:rsidRPr="000972B5">
        <w:rPr>
          <w:sz w:val="24"/>
          <w:szCs w:val="24"/>
        </w:rPr>
        <w:t>describe(</w:t>
      </w:r>
      <w:proofErr w:type="gramEnd"/>
      <w:r w:rsidRPr="000972B5">
        <w:rPr>
          <w:sz w:val="24"/>
          <w:szCs w:val="24"/>
        </w:rPr>
        <w:t>) runs.</w:t>
      </w:r>
    </w:p>
    <w:p w14:paraId="4CF25B19" w14:textId="77777777" w:rsidR="004049BC" w:rsidRPr="000972B5" w:rsidRDefault="00000000" w:rsidP="00D70C81">
      <w:pPr>
        <w:spacing w:after="100" w:line="360" w:lineRule="auto"/>
        <w:rPr>
          <w:sz w:val="24"/>
          <w:szCs w:val="24"/>
        </w:rPr>
      </w:pPr>
      <w:r w:rsidRPr="000972B5">
        <w:rPr>
          <w:b/>
          <w:sz w:val="24"/>
          <w:szCs w:val="24"/>
        </w:rPr>
        <w:t xml:space="preserve">c. (8 </w:t>
      </w:r>
      <w:proofErr w:type="gramStart"/>
      <w:r w:rsidRPr="000972B5">
        <w:rPr>
          <w:b/>
          <w:sz w:val="24"/>
          <w:szCs w:val="24"/>
        </w:rPr>
        <w:t xml:space="preserve">points)  </w:t>
      </w:r>
      <w:r w:rsidRPr="000972B5">
        <w:rPr>
          <w:sz w:val="24"/>
          <w:szCs w:val="24"/>
        </w:rPr>
        <w:t>Explain</w:t>
      </w:r>
      <w:proofErr w:type="gramEnd"/>
      <w:r w:rsidRPr="000972B5">
        <w:rPr>
          <w:sz w:val="24"/>
          <w:szCs w:val="24"/>
        </w:rPr>
        <w:t xml:space="preserve"> what T represents in Box&lt;T&gt;. Write one declaration that creates a Box&lt;String&gt; containing "notes". What type does </w:t>
      </w:r>
      <w:proofErr w:type="gramStart"/>
      <w:r w:rsidRPr="000972B5">
        <w:rPr>
          <w:sz w:val="24"/>
          <w:szCs w:val="24"/>
        </w:rPr>
        <w:t>get(</w:t>
      </w:r>
      <w:proofErr w:type="gramEnd"/>
      <w:r w:rsidRPr="000972B5">
        <w:rPr>
          <w:sz w:val="24"/>
          <w:szCs w:val="24"/>
        </w:rPr>
        <w:t>) return for that box? Explain one benefit of Box&lt;T&gt; over a box that stores every value as Object.</w:t>
      </w:r>
    </w:p>
    <w:p w14:paraId="089DB423" w14:textId="77777777" w:rsidR="004049BC" w:rsidRPr="000972B5" w:rsidRDefault="00000000" w:rsidP="00D70C81">
      <w:pPr>
        <w:spacing w:after="100" w:line="360" w:lineRule="auto"/>
        <w:rPr>
          <w:sz w:val="24"/>
          <w:szCs w:val="24"/>
        </w:rPr>
      </w:pPr>
      <w:r w:rsidRPr="000972B5">
        <w:rPr>
          <w:b/>
          <w:sz w:val="24"/>
          <w:szCs w:val="24"/>
        </w:rPr>
        <w:t xml:space="preserve">d. (5 </w:t>
      </w:r>
      <w:proofErr w:type="gramStart"/>
      <w:r w:rsidRPr="000972B5">
        <w:rPr>
          <w:b/>
          <w:sz w:val="24"/>
          <w:szCs w:val="24"/>
        </w:rPr>
        <w:t xml:space="preserve">points)  </w:t>
      </w:r>
      <w:r w:rsidRPr="000972B5">
        <w:rPr>
          <w:sz w:val="24"/>
          <w:szCs w:val="24"/>
        </w:rPr>
        <w:t>Write</w:t>
      </w:r>
      <w:proofErr w:type="gramEnd"/>
      <w:r w:rsidRPr="000972B5">
        <w:rPr>
          <w:sz w:val="24"/>
          <w:szCs w:val="24"/>
        </w:rPr>
        <w:t xml:space="preserve"> an overloaded Book constructor that takes no arguments and delegates to the existing constructor using the ID "UNTITLED". Write only the new constructor.</w:t>
      </w:r>
    </w:p>
    <w:p w14:paraId="25146554" w14:textId="77777777" w:rsidR="004049BC" w:rsidRPr="000972B5" w:rsidRDefault="00000000" w:rsidP="00D70C81">
      <w:pPr>
        <w:spacing w:after="100" w:line="360" w:lineRule="auto"/>
        <w:rPr>
          <w:sz w:val="24"/>
          <w:szCs w:val="24"/>
        </w:rPr>
      </w:pPr>
      <w:r w:rsidRPr="000972B5">
        <w:rPr>
          <w:b/>
          <w:sz w:val="24"/>
          <w:szCs w:val="24"/>
        </w:rPr>
        <w:t xml:space="preserve">e. (3 </w:t>
      </w:r>
      <w:proofErr w:type="gramStart"/>
      <w:r w:rsidRPr="000972B5">
        <w:rPr>
          <w:b/>
          <w:sz w:val="24"/>
          <w:szCs w:val="24"/>
        </w:rPr>
        <w:t xml:space="preserve">points)  </w:t>
      </w:r>
      <w:r w:rsidRPr="000972B5">
        <w:rPr>
          <w:sz w:val="24"/>
          <w:szCs w:val="24"/>
        </w:rPr>
        <w:t>Why</w:t>
      </w:r>
      <w:proofErr w:type="gramEnd"/>
      <w:r w:rsidRPr="000972B5">
        <w:rPr>
          <w:sz w:val="24"/>
          <w:szCs w:val="24"/>
        </w:rPr>
        <w:t xml:space="preserve"> is Resource allowed to have a constructor even though it is abstract? Can new Resource("R1") be used here?</w:t>
      </w:r>
    </w:p>
    <w:p w14:paraId="1A800D5A" w14:textId="436FFE7E" w:rsidR="004049BC" w:rsidRPr="007D6F34" w:rsidRDefault="00000000">
      <w:pPr>
        <w:pStyle w:val="Heading1"/>
        <w:pageBreakBefore/>
        <w:rPr>
          <w:sz w:val="28"/>
        </w:rPr>
      </w:pPr>
      <w:r w:rsidRPr="007D6F34">
        <w:rPr>
          <w:sz w:val="28"/>
        </w:rPr>
        <w:lastRenderedPageBreak/>
        <w:t>Question 2</w:t>
      </w:r>
      <w:r w:rsidR="00283525" w:rsidRPr="007D6F34">
        <w:rPr>
          <w:sz w:val="28"/>
        </w:rPr>
        <w:t>&gt;&gt;</w:t>
      </w:r>
      <w:r w:rsidRPr="007D6F34">
        <w:rPr>
          <w:sz w:val="28"/>
        </w:rPr>
        <w:t xml:space="preserve">Hashing and a </w:t>
      </w:r>
      <w:r w:rsidR="007D6F34">
        <w:rPr>
          <w:sz w:val="28"/>
        </w:rPr>
        <w:t>D</w:t>
      </w:r>
      <w:r w:rsidRPr="007D6F34">
        <w:rPr>
          <w:sz w:val="28"/>
        </w:rPr>
        <w:t xml:space="preserve">oubly </w:t>
      </w:r>
      <w:r w:rsidR="007D6F34">
        <w:rPr>
          <w:sz w:val="28"/>
        </w:rPr>
        <w:t>L</w:t>
      </w:r>
      <w:r w:rsidRPr="007D6F34">
        <w:rPr>
          <w:sz w:val="28"/>
        </w:rPr>
        <w:t xml:space="preserve">inked </w:t>
      </w:r>
      <w:r w:rsidR="007D6F34">
        <w:rPr>
          <w:sz w:val="28"/>
        </w:rPr>
        <w:t>L</w:t>
      </w:r>
      <w:r w:rsidRPr="007D6F34">
        <w:rPr>
          <w:sz w:val="28"/>
        </w:rPr>
        <w:t>ist</w:t>
      </w:r>
      <w:r w:rsidR="00A67E4A" w:rsidRPr="007D6F34">
        <w:rPr>
          <w:sz w:val="28"/>
        </w:rPr>
        <w:t xml:space="preserve"> &gt;&gt; </w:t>
      </w:r>
      <w:r w:rsidRPr="007D6F34">
        <w:rPr>
          <w:sz w:val="28"/>
        </w:rPr>
        <w:t>25 points</w:t>
      </w:r>
    </w:p>
    <w:p w14:paraId="3D8CF443" w14:textId="0B5BB0DE" w:rsidR="004049BC" w:rsidRPr="000972B5" w:rsidRDefault="00000000" w:rsidP="00A67E4A">
      <w:pPr>
        <w:pStyle w:val="ListParagraph"/>
        <w:numPr>
          <w:ilvl w:val="0"/>
          <w:numId w:val="10"/>
        </w:numPr>
        <w:spacing w:after="100"/>
        <w:rPr>
          <w:sz w:val="24"/>
          <w:szCs w:val="24"/>
        </w:rPr>
      </w:pPr>
      <w:r w:rsidRPr="000972B5">
        <w:rPr>
          <w:b/>
          <w:sz w:val="24"/>
          <w:szCs w:val="24"/>
        </w:rPr>
        <w:t xml:space="preserve">(10 </w:t>
      </w:r>
      <w:proofErr w:type="gramStart"/>
      <w:r w:rsidRPr="000972B5">
        <w:rPr>
          <w:b/>
          <w:sz w:val="24"/>
          <w:szCs w:val="24"/>
        </w:rPr>
        <w:t xml:space="preserve">points)  </w:t>
      </w:r>
      <w:r w:rsidRPr="000972B5">
        <w:rPr>
          <w:sz w:val="24"/>
          <w:szCs w:val="24"/>
        </w:rPr>
        <w:t>A</w:t>
      </w:r>
      <w:proofErr w:type="gramEnd"/>
      <w:r w:rsidRPr="000972B5">
        <w:rPr>
          <w:sz w:val="24"/>
          <w:szCs w:val="24"/>
        </w:rPr>
        <w:t xml:space="preserve"> hash table has seven slots numbered 0 through 6. Insert 10, 17, 24, 4, and 11 in that order, using h(x) = x mod 7 and linear probing. Show the final contents of every slot. For one collision, show the slots examined. Briefly explain why hashing can make lookup faster than scanning a linked list when the table is not crowded.</w:t>
      </w:r>
    </w:p>
    <w:p w14:paraId="45C22391" w14:textId="77777777" w:rsidR="00A67E4A" w:rsidRPr="000972B5" w:rsidRDefault="00A67E4A" w:rsidP="00A67E4A">
      <w:pPr>
        <w:pStyle w:val="ListParagraph"/>
        <w:spacing w:after="100"/>
        <w:rPr>
          <w:sz w:val="24"/>
          <w:szCs w:val="24"/>
        </w:rPr>
      </w:pPr>
    </w:p>
    <w:tbl>
      <w:tblPr>
        <w:tblStyle w:val="TableGrid"/>
        <w:tblW w:w="0" w:type="auto"/>
        <w:jc w:val="center"/>
        <w:tblLook w:val="04A0" w:firstRow="1" w:lastRow="0" w:firstColumn="1" w:lastColumn="0" w:noHBand="0" w:noVBand="1"/>
      </w:tblPr>
      <w:tblGrid>
        <w:gridCol w:w="1250"/>
        <w:gridCol w:w="1250"/>
        <w:gridCol w:w="1250"/>
        <w:gridCol w:w="1250"/>
        <w:gridCol w:w="1250"/>
        <w:gridCol w:w="1250"/>
        <w:gridCol w:w="1250"/>
      </w:tblGrid>
      <w:tr w:rsidR="004049BC" w:rsidRPr="000972B5" w14:paraId="0267632E" w14:textId="77777777" w:rsidTr="00A67E4A">
        <w:trPr>
          <w:trHeight w:val="310"/>
          <w:jc w:val="center"/>
        </w:trPr>
        <w:tc>
          <w:tcPr>
            <w:tcW w:w="1250" w:type="dxa"/>
          </w:tcPr>
          <w:p w14:paraId="63837B84" w14:textId="77777777" w:rsidR="004049BC" w:rsidRPr="000972B5" w:rsidRDefault="00000000">
            <w:pPr>
              <w:jc w:val="center"/>
              <w:rPr>
                <w:sz w:val="24"/>
                <w:szCs w:val="24"/>
              </w:rPr>
            </w:pPr>
            <w:r w:rsidRPr="000972B5">
              <w:rPr>
                <w:sz w:val="24"/>
                <w:szCs w:val="24"/>
              </w:rPr>
              <w:t>0</w:t>
            </w:r>
          </w:p>
        </w:tc>
        <w:tc>
          <w:tcPr>
            <w:tcW w:w="1250" w:type="dxa"/>
          </w:tcPr>
          <w:p w14:paraId="4626543D" w14:textId="77777777" w:rsidR="004049BC" w:rsidRPr="000972B5" w:rsidRDefault="00000000">
            <w:pPr>
              <w:jc w:val="center"/>
              <w:rPr>
                <w:sz w:val="24"/>
                <w:szCs w:val="24"/>
              </w:rPr>
            </w:pPr>
            <w:r w:rsidRPr="000972B5">
              <w:rPr>
                <w:sz w:val="24"/>
                <w:szCs w:val="24"/>
              </w:rPr>
              <w:t>1</w:t>
            </w:r>
          </w:p>
        </w:tc>
        <w:tc>
          <w:tcPr>
            <w:tcW w:w="1250" w:type="dxa"/>
          </w:tcPr>
          <w:p w14:paraId="477A8778" w14:textId="77777777" w:rsidR="004049BC" w:rsidRPr="000972B5" w:rsidRDefault="00000000">
            <w:pPr>
              <w:jc w:val="center"/>
              <w:rPr>
                <w:sz w:val="24"/>
                <w:szCs w:val="24"/>
              </w:rPr>
            </w:pPr>
            <w:r w:rsidRPr="000972B5">
              <w:rPr>
                <w:sz w:val="24"/>
                <w:szCs w:val="24"/>
              </w:rPr>
              <w:t>2</w:t>
            </w:r>
          </w:p>
        </w:tc>
        <w:tc>
          <w:tcPr>
            <w:tcW w:w="1250" w:type="dxa"/>
          </w:tcPr>
          <w:p w14:paraId="42ABE23B" w14:textId="77777777" w:rsidR="004049BC" w:rsidRPr="000972B5" w:rsidRDefault="00000000">
            <w:pPr>
              <w:jc w:val="center"/>
              <w:rPr>
                <w:sz w:val="24"/>
                <w:szCs w:val="24"/>
              </w:rPr>
            </w:pPr>
            <w:r w:rsidRPr="000972B5">
              <w:rPr>
                <w:sz w:val="24"/>
                <w:szCs w:val="24"/>
              </w:rPr>
              <w:t>3</w:t>
            </w:r>
          </w:p>
        </w:tc>
        <w:tc>
          <w:tcPr>
            <w:tcW w:w="1250" w:type="dxa"/>
          </w:tcPr>
          <w:p w14:paraId="5712D0E4" w14:textId="77777777" w:rsidR="004049BC" w:rsidRPr="000972B5" w:rsidRDefault="00000000">
            <w:pPr>
              <w:jc w:val="center"/>
              <w:rPr>
                <w:sz w:val="24"/>
                <w:szCs w:val="24"/>
              </w:rPr>
            </w:pPr>
            <w:r w:rsidRPr="000972B5">
              <w:rPr>
                <w:sz w:val="24"/>
                <w:szCs w:val="24"/>
              </w:rPr>
              <w:t>4</w:t>
            </w:r>
          </w:p>
        </w:tc>
        <w:tc>
          <w:tcPr>
            <w:tcW w:w="1250" w:type="dxa"/>
          </w:tcPr>
          <w:p w14:paraId="07E4A468" w14:textId="77777777" w:rsidR="004049BC" w:rsidRPr="000972B5" w:rsidRDefault="00000000">
            <w:pPr>
              <w:jc w:val="center"/>
              <w:rPr>
                <w:sz w:val="24"/>
                <w:szCs w:val="24"/>
              </w:rPr>
            </w:pPr>
            <w:r w:rsidRPr="000972B5">
              <w:rPr>
                <w:sz w:val="24"/>
                <w:szCs w:val="24"/>
              </w:rPr>
              <w:t>5</w:t>
            </w:r>
          </w:p>
        </w:tc>
        <w:tc>
          <w:tcPr>
            <w:tcW w:w="1250" w:type="dxa"/>
          </w:tcPr>
          <w:p w14:paraId="6983DAA2" w14:textId="77777777" w:rsidR="004049BC" w:rsidRPr="000972B5" w:rsidRDefault="00000000">
            <w:pPr>
              <w:jc w:val="center"/>
              <w:rPr>
                <w:sz w:val="24"/>
                <w:szCs w:val="24"/>
              </w:rPr>
            </w:pPr>
            <w:r w:rsidRPr="000972B5">
              <w:rPr>
                <w:sz w:val="24"/>
                <w:szCs w:val="24"/>
              </w:rPr>
              <w:t>6</w:t>
            </w:r>
          </w:p>
        </w:tc>
      </w:tr>
      <w:tr w:rsidR="004049BC" w:rsidRPr="000972B5" w14:paraId="166CACEA" w14:textId="77777777" w:rsidTr="00A67E4A">
        <w:trPr>
          <w:trHeight w:val="310"/>
          <w:jc w:val="center"/>
        </w:trPr>
        <w:tc>
          <w:tcPr>
            <w:tcW w:w="1250" w:type="dxa"/>
          </w:tcPr>
          <w:p w14:paraId="53548585" w14:textId="77777777" w:rsidR="004049BC" w:rsidRPr="000972B5" w:rsidRDefault="00000000">
            <w:pPr>
              <w:jc w:val="center"/>
              <w:rPr>
                <w:sz w:val="24"/>
                <w:szCs w:val="24"/>
              </w:rPr>
            </w:pPr>
            <w:r w:rsidRPr="000972B5">
              <w:rPr>
                <w:sz w:val="24"/>
                <w:szCs w:val="24"/>
              </w:rPr>
              <w:t>________</w:t>
            </w:r>
          </w:p>
        </w:tc>
        <w:tc>
          <w:tcPr>
            <w:tcW w:w="1250" w:type="dxa"/>
          </w:tcPr>
          <w:p w14:paraId="6C9326CB" w14:textId="77777777" w:rsidR="004049BC" w:rsidRPr="000972B5" w:rsidRDefault="00000000">
            <w:pPr>
              <w:jc w:val="center"/>
              <w:rPr>
                <w:sz w:val="24"/>
                <w:szCs w:val="24"/>
              </w:rPr>
            </w:pPr>
            <w:r w:rsidRPr="000972B5">
              <w:rPr>
                <w:sz w:val="24"/>
                <w:szCs w:val="24"/>
              </w:rPr>
              <w:t>________</w:t>
            </w:r>
          </w:p>
        </w:tc>
        <w:tc>
          <w:tcPr>
            <w:tcW w:w="1250" w:type="dxa"/>
          </w:tcPr>
          <w:p w14:paraId="644424AB" w14:textId="77777777" w:rsidR="004049BC" w:rsidRPr="000972B5" w:rsidRDefault="00000000">
            <w:pPr>
              <w:jc w:val="center"/>
              <w:rPr>
                <w:sz w:val="24"/>
                <w:szCs w:val="24"/>
              </w:rPr>
            </w:pPr>
            <w:r w:rsidRPr="000972B5">
              <w:rPr>
                <w:sz w:val="24"/>
                <w:szCs w:val="24"/>
              </w:rPr>
              <w:t>________</w:t>
            </w:r>
          </w:p>
        </w:tc>
        <w:tc>
          <w:tcPr>
            <w:tcW w:w="1250" w:type="dxa"/>
          </w:tcPr>
          <w:p w14:paraId="253F95C1" w14:textId="77777777" w:rsidR="004049BC" w:rsidRPr="000972B5" w:rsidRDefault="00000000">
            <w:pPr>
              <w:jc w:val="center"/>
              <w:rPr>
                <w:sz w:val="24"/>
                <w:szCs w:val="24"/>
              </w:rPr>
            </w:pPr>
            <w:r w:rsidRPr="000972B5">
              <w:rPr>
                <w:sz w:val="24"/>
                <w:szCs w:val="24"/>
              </w:rPr>
              <w:t>________</w:t>
            </w:r>
          </w:p>
        </w:tc>
        <w:tc>
          <w:tcPr>
            <w:tcW w:w="1250" w:type="dxa"/>
          </w:tcPr>
          <w:p w14:paraId="1360DA98" w14:textId="77777777" w:rsidR="004049BC" w:rsidRPr="000972B5" w:rsidRDefault="00000000">
            <w:pPr>
              <w:jc w:val="center"/>
              <w:rPr>
                <w:sz w:val="24"/>
                <w:szCs w:val="24"/>
              </w:rPr>
            </w:pPr>
            <w:r w:rsidRPr="000972B5">
              <w:rPr>
                <w:sz w:val="24"/>
                <w:szCs w:val="24"/>
              </w:rPr>
              <w:t>________</w:t>
            </w:r>
          </w:p>
        </w:tc>
        <w:tc>
          <w:tcPr>
            <w:tcW w:w="1250" w:type="dxa"/>
          </w:tcPr>
          <w:p w14:paraId="05AEA5A8" w14:textId="77777777" w:rsidR="004049BC" w:rsidRPr="000972B5" w:rsidRDefault="00000000">
            <w:pPr>
              <w:jc w:val="center"/>
              <w:rPr>
                <w:sz w:val="24"/>
                <w:szCs w:val="24"/>
              </w:rPr>
            </w:pPr>
            <w:r w:rsidRPr="000972B5">
              <w:rPr>
                <w:sz w:val="24"/>
                <w:szCs w:val="24"/>
              </w:rPr>
              <w:t>________</w:t>
            </w:r>
          </w:p>
        </w:tc>
        <w:tc>
          <w:tcPr>
            <w:tcW w:w="1250" w:type="dxa"/>
          </w:tcPr>
          <w:p w14:paraId="1815C67F" w14:textId="77777777" w:rsidR="004049BC" w:rsidRPr="000972B5" w:rsidRDefault="00000000">
            <w:pPr>
              <w:jc w:val="center"/>
              <w:rPr>
                <w:sz w:val="24"/>
                <w:szCs w:val="24"/>
              </w:rPr>
            </w:pPr>
            <w:r w:rsidRPr="000972B5">
              <w:rPr>
                <w:sz w:val="24"/>
                <w:szCs w:val="24"/>
              </w:rPr>
              <w:t>________</w:t>
            </w:r>
          </w:p>
        </w:tc>
      </w:tr>
    </w:tbl>
    <w:p w14:paraId="7AB18D66" w14:textId="77777777" w:rsidR="00A67E4A" w:rsidRPr="000972B5" w:rsidRDefault="00A67E4A">
      <w:pPr>
        <w:rPr>
          <w:sz w:val="24"/>
          <w:szCs w:val="24"/>
        </w:rPr>
      </w:pPr>
    </w:p>
    <w:p w14:paraId="62323804" w14:textId="784B4561" w:rsidR="004049BC" w:rsidRPr="000972B5" w:rsidRDefault="00000000">
      <w:pPr>
        <w:rPr>
          <w:sz w:val="24"/>
          <w:szCs w:val="24"/>
        </w:rPr>
      </w:pPr>
      <w:r w:rsidRPr="000972B5">
        <w:rPr>
          <w:sz w:val="24"/>
          <w:szCs w:val="24"/>
        </w:rPr>
        <w:t>For part b, the stack uses its own doubly linked nodes. The top of the stack is the tail. Complete the two methods in this class:</w:t>
      </w:r>
    </w:p>
    <w:p w14:paraId="3B9BD555" w14:textId="77777777" w:rsidR="004049BC" w:rsidRPr="000972B5" w:rsidRDefault="00000000">
      <w:pPr>
        <w:spacing w:after="0" w:line="240" w:lineRule="auto"/>
        <w:rPr>
          <w:rFonts w:ascii="Consolas" w:hAnsi="Consolas"/>
          <w:sz w:val="24"/>
          <w:szCs w:val="24"/>
        </w:rPr>
      </w:pPr>
      <w:r w:rsidRPr="000972B5">
        <w:rPr>
          <w:rFonts w:ascii="Consolas" w:hAnsi="Consolas"/>
          <w:sz w:val="24"/>
          <w:szCs w:val="24"/>
        </w:rPr>
        <w:t xml:space="preserve">import </w:t>
      </w:r>
      <w:proofErr w:type="spellStart"/>
      <w:proofErr w:type="gramStart"/>
      <w:r w:rsidRPr="000972B5">
        <w:rPr>
          <w:rFonts w:ascii="Consolas" w:hAnsi="Consolas"/>
          <w:sz w:val="24"/>
          <w:szCs w:val="24"/>
        </w:rPr>
        <w:t>java.util</w:t>
      </w:r>
      <w:proofErr w:type="gramEnd"/>
      <w:r w:rsidRPr="000972B5">
        <w:rPr>
          <w:rFonts w:ascii="Consolas" w:hAnsi="Consolas"/>
          <w:sz w:val="24"/>
          <w:szCs w:val="24"/>
        </w:rPr>
        <w:t>.NoSuchElementException</w:t>
      </w:r>
      <w:proofErr w:type="spellEnd"/>
      <w:r w:rsidRPr="000972B5">
        <w:rPr>
          <w:rFonts w:ascii="Consolas" w:hAnsi="Consolas"/>
          <w:sz w:val="24"/>
          <w:szCs w:val="24"/>
        </w:rPr>
        <w:t>;</w:t>
      </w:r>
    </w:p>
    <w:p w14:paraId="653BDD07" w14:textId="77777777" w:rsidR="00A67E4A" w:rsidRPr="000972B5" w:rsidRDefault="00A67E4A">
      <w:pPr>
        <w:spacing w:after="0" w:line="240" w:lineRule="auto"/>
        <w:rPr>
          <w:sz w:val="24"/>
          <w:szCs w:val="24"/>
        </w:rPr>
      </w:pPr>
    </w:p>
    <w:p w14:paraId="6453FC96" w14:textId="77777777" w:rsidR="004049BC" w:rsidRPr="000972B5" w:rsidRDefault="00000000">
      <w:pPr>
        <w:spacing w:after="0" w:line="240" w:lineRule="auto"/>
        <w:rPr>
          <w:rFonts w:ascii="Consolas" w:hAnsi="Consolas"/>
          <w:sz w:val="24"/>
          <w:szCs w:val="24"/>
        </w:rPr>
      </w:pPr>
      <w:r w:rsidRPr="000972B5">
        <w:rPr>
          <w:rFonts w:ascii="Consolas" w:hAnsi="Consolas"/>
          <w:sz w:val="24"/>
          <w:szCs w:val="24"/>
        </w:rPr>
        <w:t>public class LinkedStack&lt;T&gt; {</w:t>
      </w:r>
    </w:p>
    <w:p w14:paraId="1252BECF" w14:textId="77777777" w:rsidR="00A67E4A" w:rsidRPr="000972B5" w:rsidRDefault="00A67E4A">
      <w:pPr>
        <w:spacing w:after="0" w:line="240" w:lineRule="auto"/>
        <w:rPr>
          <w:sz w:val="24"/>
          <w:szCs w:val="24"/>
        </w:rPr>
      </w:pPr>
    </w:p>
    <w:p w14:paraId="050DF71D" w14:textId="77777777" w:rsidR="004049BC" w:rsidRPr="000972B5" w:rsidRDefault="00000000">
      <w:pPr>
        <w:spacing w:after="0" w:line="240" w:lineRule="auto"/>
        <w:rPr>
          <w:sz w:val="24"/>
          <w:szCs w:val="24"/>
        </w:rPr>
      </w:pPr>
      <w:r w:rsidRPr="000972B5">
        <w:rPr>
          <w:rFonts w:ascii="Consolas" w:hAnsi="Consolas"/>
          <w:sz w:val="24"/>
          <w:szCs w:val="24"/>
        </w:rPr>
        <w:t xml:space="preserve">    private class Node {</w:t>
      </w:r>
    </w:p>
    <w:p w14:paraId="03CDC73D" w14:textId="77777777" w:rsidR="004049BC" w:rsidRPr="000972B5" w:rsidRDefault="00000000">
      <w:pPr>
        <w:spacing w:after="0" w:line="240" w:lineRule="auto"/>
        <w:rPr>
          <w:sz w:val="24"/>
          <w:szCs w:val="24"/>
        </w:rPr>
      </w:pPr>
      <w:r w:rsidRPr="000972B5">
        <w:rPr>
          <w:rFonts w:ascii="Consolas" w:hAnsi="Consolas"/>
          <w:sz w:val="24"/>
          <w:szCs w:val="24"/>
        </w:rPr>
        <w:t xml:space="preserve">        T data;</w:t>
      </w:r>
    </w:p>
    <w:p w14:paraId="08612F61" w14:textId="77777777" w:rsidR="004049BC" w:rsidRPr="000972B5" w:rsidRDefault="00000000">
      <w:pPr>
        <w:spacing w:after="0" w:line="240" w:lineRule="auto"/>
        <w:rPr>
          <w:sz w:val="24"/>
          <w:szCs w:val="24"/>
        </w:rPr>
      </w:pPr>
      <w:r w:rsidRPr="000972B5">
        <w:rPr>
          <w:rFonts w:ascii="Consolas" w:hAnsi="Consolas"/>
          <w:sz w:val="24"/>
          <w:szCs w:val="24"/>
        </w:rPr>
        <w:t xml:space="preserve">        Node next;</w:t>
      </w:r>
    </w:p>
    <w:p w14:paraId="136342E8" w14:textId="77777777" w:rsidR="004049BC" w:rsidRPr="000972B5" w:rsidRDefault="00000000">
      <w:pPr>
        <w:spacing w:after="0" w:line="240" w:lineRule="auto"/>
        <w:rPr>
          <w:sz w:val="24"/>
          <w:szCs w:val="24"/>
        </w:rPr>
      </w:pPr>
      <w:r w:rsidRPr="000972B5">
        <w:rPr>
          <w:rFonts w:ascii="Consolas" w:hAnsi="Consolas"/>
          <w:sz w:val="24"/>
          <w:szCs w:val="24"/>
        </w:rPr>
        <w:t xml:space="preserve">        Node previous;</w:t>
      </w:r>
    </w:p>
    <w:p w14:paraId="620A6744" w14:textId="77777777" w:rsidR="004049BC" w:rsidRPr="000972B5" w:rsidRDefault="00000000">
      <w:pPr>
        <w:spacing w:after="0" w:line="240" w:lineRule="auto"/>
        <w:rPr>
          <w:sz w:val="24"/>
          <w:szCs w:val="24"/>
        </w:rPr>
      </w:pPr>
      <w:r w:rsidRPr="000972B5">
        <w:rPr>
          <w:rFonts w:ascii="Consolas" w:hAnsi="Consolas"/>
          <w:sz w:val="24"/>
          <w:szCs w:val="24"/>
        </w:rPr>
        <w:t xml:space="preserve">        </w:t>
      </w:r>
      <w:proofErr w:type="gramStart"/>
      <w:r w:rsidRPr="000972B5">
        <w:rPr>
          <w:rFonts w:ascii="Consolas" w:hAnsi="Consolas"/>
          <w:sz w:val="24"/>
          <w:szCs w:val="24"/>
        </w:rPr>
        <w:t>Node(</w:t>
      </w:r>
      <w:proofErr w:type="gramEnd"/>
      <w:r w:rsidRPr="000972B5">
        <w:rPr>
          <w:rFonts w:ascii="Consolas" w:hAnsi="Consolas"/>
          <w:sz w:val="24"/>
          <w:szCs w:val="24"/>
        </w:rPr>
        <w:t xml:space="preserve">T data) </w:t>
      </w:r>
      <w:proofErr w:type="gramStart"/>
      <w:r w:rsidRPr="000972B5">
        <w:rPr>
          <w:rFonts w:ascii="Consolas" w:hAnsi="Consolas"/>
          <w:sz w:val="24"/>
          <w:szCs w:val="24"/>
        </w:rPr>
        <w:t>{ this</w:t>
      </w:r>
      <w:proofErr w:type="gramEnd"/>
      <w:r w:rsidRPr="000972B5">
        <w:rPr>
          <w:rFonts w:ascii="Consolas" w:hAnsi="Consolas"/>
          <w:sz w:val="24"/>
          <w:szCs w:val="24"/>
        </w:rPr>
        <w:t>.data = data</w:t>
      </w:r>
      <w:proofErr w:type="gramStart"/>
      <w:r w:rsidRPr="000972B5">
        <w:rPr>
          <w:rFonts w:ascii="Consolas" w:hAnsi="Consolas"/>
          <w:sz w:val="24"/>
          <w:szCs w:val="24"/>
        </w:rPr>
        <w:t>; }</w:t>
      </w:r>
      <w:proofErr w:type="gramEnd"/>
    </w:p>
    <w:p w14:paraId="44288341" w14:textId="77777777" w:rsidR="004049BC" w:rsidRPr="000972B5" w:rsidRDefault="00000000">
      <w:pPr>
        <w:spacing w:after="0" w:line="240" w:lineRule="auto"/>
        <w:rPr>
          <w:rFonts w:ascii="Consolas" w:hAnsi="Consolas"/>
          <w:sz w:val="24"/>
          <w:szCs w:val="24"/>
        </w:rPr>
      </w:pPr>
      <w:r w:rsidRPr="000972B5">
        <w:rPr>
          <w:rFonts w:ascii="Consolas" w:hAnsi="Consolas"/>
          <w:sz w:val="24"/>
          <w:szCs w:val="24"/>
        </w:rPr>
        <w:t xml:space="preserve">    }</w:t>
      </w:r>
    </w:p>
    <w:p w14:paraId="337BBA2D" w14:textId="77777777" w:rsidR="00A67E4A" w:rsidRPr="000972B5" w:rsidRDefault="00A67E4A">
      <w:pPr>
        <w:spacing w:after="0" w:line="240" w:lineRule="auto"/>
        <w:rPr>
          <w:sz w:val="24"/>
          <w:szCs w:val="24"/>
        </w:rPr>
      </w:pPr>
    </w:p>
    <w:p w14:paraId="61402F80" w14:textId="77777777" w:rsidR="004049BC" w:rsidRPr="000972B5" w:rsidRDefault="00000000">
      <w:pPr>
        <w:spacing w:after="0" w:line="240" w:lineRule="auto"/>
        <w:rPr>
          <w:sz w:val="24"/>
          <w:szCs w:val="24"/>
        </w:rPr>
      </w:pPr>
      <w:r w:rsidRPr="000972B5">
        <w:rPr>
          <w:rFonts w:ascii="Consolas" w:hAnsi="Consolas"/>
          <w:sz w:val="24"/>
          <w:szCs w:val="24"/>
        </w:rPr>
        <w:t xml:space="preserve">    private Node head;</w:t>
      </w:r>
    </w:p>
    <w:p w14:paraId="766B2800" w14:textId="77777777" w:rsidR="004049BC" w:rsidRPr="000972B5" w:rsidRDefault="00000000">
      <w:pPr>
        <w:spacing w:after="0" w:line="240" w:lineRule="auto"/>
        <w:rPr>
          <w:sz w:val="24"/>
          <w:szCs w:val="24"/>
        </w:rPr>
      </w:pPr>
      <w:r w:rsidRPr="000972B5">
        <w:rPr>
          <w:rFonts w:ascii="Consolas" w:hAnsi="Consolas"/>
          <w:sz w:val="24"/>
          <w:szCs w:val="24"/>
        </w:rPr>
        <w:t xml:space="preserve">    private Node tail;</w:t>
      </w:r>
    </w:p>
    <w:p w14:paraId="07EA746D" w14:textId="77777777" w:rsidR="004049BC" w:rsidRPr="000972B5" w:rsidRDefault="00000000">
      <w:pPr>
        <w:spacing w:after="0" w:line="240" w:lineRule="auto"/>
        <w:rPr>
          <w:sz w:val="24"/>
          <w:szCs w:val="24"/>
        </w:rPr>
      </w:pPr>
      <w:r w:rsidRPr="000972B5">
        <w:rPr>
          <w:rFonts w:ascii="Consolas" w:hAnsi="Consolas"/>
          <w:sz w:val="24"/>
          <w:szCs w:val="24"/>
        </w:rPr>
        <w:t xml:space="preserve">    private int size;</w:t>
      </w:r>
    </w:p>
    <w:p w14:paraId="0CC0DC5F" w14:textId="77777777" w:rsidR="00A67E4A" w:rsidRPr="000972B5" w:rsidRDefault="00000000">
      <w:pPr>
        <w:spacing w:after="0" w:line="240" w:lineRule="auto"/>
        <w:rPr>
          <w:rFonts w:ascii="Consolas" w:hAnsi="Consolas"/>
          <w:sz w:val="24"/>
          <w:szCs w:val="24"/>
        </w:rPr>
      </w:pPr>
      <w:r w:rsidRPr="000972B5">
        <w:rPr>
          <w:rFonts w:ascii="Consolas" w:hAnsi="Consolas"/>
          <w:sz w:val="24"/>
          <w:szCs w:val="24"/>
        </w:rPr>
        <w:t xml:space="preserve">    </w:t>
      </w:r>
    </w:p>
    <w:p w14:paraId="488126C7" w14:textId="0F8337B1" w:rsidR="004049BC" w:rsidRPr="000972B5" w:rsidRDefault="00A67E4A" w:rsidP="00A67E4A">
      <w:pPr>
        <w:spacing w:after="0" w:line="240" w:lineRule="auto"/>
        <w:rPr>
          <w:sz w:val="24"/>
          <w:szCs w:val="24"/>
        </w:rPr>
      </w:pPr>
      <w:r w:rsidRPr="000972B5">
        <w:rPr>
          <w:rFonts w:ascii="Consolas" w:hAnsi="Consolas"/>
          <w:sz w:val="24"/>
          <w:szCs w:val="24"/>
        </w:rPr>
        <w:t xml:space="preserve">    public void </w:t>
      </w:r>
      <w:proofErr w:type="gramStart"/>
      <w:r w:rsidRPr="000972B5">
        <w:rPr>
          <w:rFonts w:ascii="Consolas" w:hAnsi="Consolas"/>
          <w:sz w:val="24"/>
          <w:szCs w:val="24"/>
        </w:rPr>
        <w:t>push(</w:t>
      </w:r>
      <w:proofErr w:type="gramEnd"/>
      <w:r w:rsidRPr="000972B5">
        <w:rPr>
          <w:rFonts w:ascii="Consolas" w:hAnsi="Consolas"/>
          <w:sz w:val="24"/>
          <w:szCs w:val="24"/>
        </w:rPr>
        <w:t>T value) {</w:t>
      </w:r>
    </w:p>
    <w:p w14:paraId="1DB98E71" w14:textId="77777777" w:rsidR="004049BC" w:rsidRPr="000972B5" w:rsidRDefault="00000000">
      <w:pPr>
        <w:spacing w:after="0" w:line="240" w:lineRule="auto"/>
        <w:rPr>
          <w:sz w:val="24"/>
          <w:szCs w:val="24"/>
        </w:rPr>
      </w:pPr>
      <w:r w:rsidRPr="000972B5">
        <w:rPr>
          <w:rFonts w:ascii="Consolas" w:hAnsi="Consolas"/>
          <w:sz w:val="24"/>
          <w:szCs w:val="24"/>
        </w:rPr>
        <w:t xml:space="preserve">        // Write this method.</w:t>
      </w:r>
    </w:p>
    <w:p w14:paraId="729A38F9" w14:textId="77777777" w:rsidR="004049BC" w:rsidRPr="000972B5" w:rsidRDefault="00000000">
      <w:pPr>
        <w:spacing w:after="0" w:line="240" w:lineRule="auto"/>
        <w:rPr>
          <w:sz w:val="24"/>
          <w:szCs w:val="24"/>
        </w:rPr>
      </w:pPr>
      <w:r w:rsidRPr="000972B5">
        <w:rPr>
          <w:rFonts w:ascii="Consolas" w:hAnsi="Consolas"/>
          <w:sz w:val="24"/>
          <w:szCs w:val="24"/>
        </w:rPr>
        <w:t xml:space="preserve">    }</w:t>
      </w:r>
    </w:p>
    <w:p w14:paraId="2188A3F1" w14:textId="77777777" w:rsidR="004049BC" w:rsidRPr="000972B5" w:rsidRDefault="00000000">
      <w:pPr>
        <w:spacing w:after="0" w:line="240" w:lineRule="auto"/>
        <w:rPr>
          <w:sz w:val="24"/>
          <w:szCs w:val="24"/>
        </w:rPr>
      </w:pPr>
      <w:r w:rsidRPr="000972B5">
        <w:rPr>
          <w:rFonts w:ascii="Consolas" w:hAnsi="Consolas"/>
          <w:sz w:val="24"/>
          <w:szCs w:val="24"/>
        </w:rPr>
        <w:t xml:space="preserve">    public T </w:t>
      </w:r>
      <w:proofErr w:type="gramStart"/>
      <w:r w:rsidRPr="000972B5">
        <w:rPr>
          <w:rFonts w:ascii="Consolas" w:hAnsi="Consolas"/>
          <w:sz w:val="24"/>
          <w:szCs w:val="24"/>
        </w:rPr>
        <w:t>pop(</w:t>
      </w:r>
      <w:proofErr w:type="gramEnd"/>
      <w:r w:rsidRPr="000972B5">
        <w:rPr>
          <w:rFonts w:ascii="Consolas" w:hAnsi="Consolas"/>
          <w:sz w:val="24"/>
          <w:szCs w:val="24"/>
        </w:rPr>
        <w:t>) {</w:t>
      </w:r>
    </w:p>
    <w:p w14:paraId="12061538" w14:textId="77777777" w:rsidR="004049BC" w:rsidRPr="000972B5" w:rsidRDefault="00000000">
      <w:pPr>
        <w:spacing w:after="0" w:line="240" w:lineRule="auto"/>
        <w:rPr>
          <w:sz w:val="24"/>
          <w:szCs w:val="24"/>
        </w:rPr>
      </w:pPr>
      <w:r w:rsidRPr="000972B5">
        <w:rPr>
          <w:rFonts w:ascii="Consolas" w:hAnsi="Consolas"/>
          <w:sz w:val="24"/>
          <w:szCs w:val="24"/>
        </w:rPr>
        <w:t xml:space="preserve">        // Write this method.</w:t>
      </w:r>
    </w:p>
    <w:p w14:paraId="0E68AF75" w14:textId="77777777" w:rsidR="004049BC" w:rsidRPr="000972B5" w:rsidRDefault="00000000">
      <w:pPr>
        <w:spacing w:after="0" w:line="240" w:lineRule="auto"/>
        <w:rPr>
          <w:sz w:val="24"/>
          <w:szCs w:val="24"/>
        </w:rPr>
      </w:pPr>
      <w:r w:rsidRPr="000972B5">
        <w:rPr>
          <w:rFonts w:ascii="Consolas" w:hAnsi="Consolas"/>
          <w:sz w:val="24"/>
          <w:szCs w:val="24"/>
        </w:rPr>
        <w:t xml:space="preserve">    }</w:t>
      </w:r>
    </w:p>
    <w:p w14:paraId="611FD220" w14:textId="77777777" w:rsidR="004049BC" w:rsidRPr="000972B5" w:rsidRDefault="00000000">
      <w:pPr>
        <w:spacing w:after="0" w:line="240" w:lineRule="auto"/>
        <w:rPr>
          <w:sz w:val="24"/>
          <w:szCs w:val="24"/>
        </w:rPr>
      </w:pPr>
      <w:r w:rsidRPr="000972B5">
        <w:rPr>
          <w:rFonts w:ascii="Consolas" w:hAnsi="Consolas"/>
          <w:sz w:val="24"/>
          <w:szCs w:val="24"/>
        </w:rPr>
        <w:t>}</w:t>
      </w:r>
    </w:p>
    <w:p w14:paraId="72E4EF58" w14:textId="301F62E6" w:rsidR="007D6F34" w:rsidRPr="007D6F34" w:rsidRDefault="00000000" w:rsidP="007D6F34">
      <w:pPr>
        <w:pStyle w:val="NormalWeb"/>
        <w:rPr>
          <w:rFonts w:ascii="Aptos" w:hAnsi="Aptos"/>
        </w:rPr>
      </w:pPr>
      <w:r w:rsidRPr="000972B5">
        <w:rPr>
          <w:b/>
        </w:rPr>
        <w:t xml:space="preserve">b. </w:t>
      </w:r>
      <w:r w:rsidRPr="007D6F34">
        <w:rPr>
          <w:rFonts w:ascii="Aptos" w:hAnsi="Aptos"/>
          <w:b/>
        </w:rPr>
        <w:t xml:space="preserve">(15 </w:t>
      </w:r>
      <w:proofErr w:type="gramStart"/>
      <w:r w:rsidRPr="007D6F34">
        <w:rPr>
          <w:rFonts w:ascii="Aptos" w:hAnsi="Aptos"/>
          <w:b/>
        </w:rPr>
        <w:t>points)</w:t>
      </w:r>
      <w:r w:rsidRPr="000972B5">
        <w:rPr>
          <w:b/>
        </w:rPr>
        <w:t xml:space="preserve">  </w:t>
      </w:r>
      <w:r w:rsidR="007D6F34" w:rsidRPr="007D6F34">
        <w:rPr>
          <w:rFonts w:ascii="Aptos" w:hAnsi="Aptos"/>
        </w:rPr>
        <w:t>Assume</w:t>
      </w:r>
      <w:proofErr w:type="gramEnd"/>
      <w:r w:rsidR="007D6F34" w:rsidRPr="007D6F34">
        <w:rPr>
          <w:rFonts w:ascii="Aptos" w:hAnsi="Aptos"/>
        </w:rPr>
        <w:t xml:space="preserve"> you are implementing a generic </w:t>
      </w:r>
      <w:r w:rsidR="007D6F34" w:rsidRPr="007D6F34">
        <w:rPr>
          <w:rStyle w:val="Strong"/>
          <w:rFonts w:ascii="Aptos" w:hAnsi="Aptos"/>
        </w:rPr>
        <w:t>stack</w:t>
      </w:r>
      <w:r w:rsidR="007D6F34" w:rsidRPr="007D6F34">
        <w:rPr>
          <w:rFonts w:ascii="Aptos" w:hAnsi="Aptos"/>
        </w:rPr>
        <w:t xml:space="preserve"> using the doubly linked nodes shown </w:t>
      </w:r>
      <w:r w:rsidR="007D6F34">
        <w:rPr>
          <w:rFonts w:ascii="Aptos" w:hAnsi="Aptos"/>
        </w:rPr>
        <w:t>above</w:t>
      </w:r>
      <w:r w:rsidR="007D6F34" w:rsidRPr="007D6F34">
        <w:rPr>
          <w:rFonts w:ascii="Aptos" w:hAnsi="Aptos"/>
        </w:rPr>
        <w:t xml:space="preserve">. Each node stores a value of type </w:t>
      </w:r>
      <w:r w:rsidR="007D6F34" w:rsidRPr="007D6F34">
        <w:rPr>
          <w:rStyle w:val="HTMLCode"/>
          <w:rFonts w:ascii="Aptos" w:hAnsi="Aptos"/>
        </w:rPr>
        <w:t>T</w:t>
      </w:r>
      <w:r w:rsidR="007D6F34" w:rsidRPr="007D6F34">
        <w:rPr>
          <w:rFonts w:ascii="Aptos" w:hAnsi="Aptos"/>
        </w:rPr>
        <w:t xml:space="preserve"> and has </w:t>
      </w:r>
      <w:r w:rsidR="007D6F34" w:rsidRPr="007D6F34">
        <w:rPr>
          <w:rStyle w:val="HTMLCode"/>
          <w:rFonts w:ascii="Aptos" w:hAnsi="Aptos"/>
        </w:rPr>
        <w:t>next</w:t>
      </w:r>
      <w:r w:rsidR="007D6F34" w:rsidRPr="007D6F34">
        <w:rPr>
          <w:rFonts w:ascii="Aptos" w:hAnsi="Aptos"/>
        </w:rPr>
        <w:t xml:space="preserve"> and </w:t>
      </w:r>
      <w:r w:rsidR="007D6F34" w:rsidRPr="007D6F34">
        <w:rPr>
          <w:rStyle w:val="HTMLCode"/>
          <w:rFonts w:ascii="Aptos" w:hAnsi="Aptos"/>
        </w:rPr>
        <w:t>previous</w:t>
      </w:r>
      <w:r w:rsidR="007D6F34" w:rsidRPr="007D6F34">
        <w:rPr>
          <w:rFonts w:ascii="Aptos" w:hAnsi="Aptos"/>
        </w:rPr>
        <w:t xml:space="preserve"> references. The stack’s </w:t>
      </w:r>
      <w:r w:rsidR="007D6F34" w:rsidRPr="007D6F34">
        <w:rPr>
          <w:rStyle w:val="Strong"/>
          <w:rFonts w:ascii="Aptos" w:hAnsi="Aptos"/>
        </w:rPr>
        <w:t>tail represents its top</w:t>
      </w:r>
      <w:r w:rsidR="007D6F34" w:rsidRPr="007D6F34">
        <w:rPr>
          <w:rFonts w:ascii="Aptos" w:hAnsi="Aptos"/>
        </w:rPr>
        <w:t>.</w:t>
      </w:r>
    </w:p>
    <w:p w14:paraId="53BEEC04" w14:textId="77777777" w:rsidR="007D6F34" w:rsidRPr="007D6F34" w:rsidRDefault="007D6F34" w:rsidP="007D6F34">
      <w:pPr>
        <w:pStyle w:val="NormalWeb"/>
        <w:rPr>
          <w:rFonts w:ascii="Aptos" w:hAnsi="Aptos"/>
        </w:rPr>
      </w:pPr>
      <w:r w:rsidRPr="007D6F34">
        <w:rPr>
          <w:rFonts w:ascii="Aptos" w:hAnsi="Aptos"/>
        </w:rPr>
        <w:t xml:space="preserve">Complete </w:t>
      </w:r>
      <w:proofErr w:type="gramStart"/>
      <w:r w:rsidRPr="007D6F34">
        <w:rPr>
          <w:rStyle w:val="HTMLCode"/>
          <w:rFonts w:ascii="Aptos" w:hAnsi="Aptos"/>
          <w:sz w:val="24"/>
          <w:szCs w:val="24"/>
        </w:rPr>
        <w:t>push(</w:t>
      </w:r>
      <w:proofErr w:type="gramEnd"/>
      <w:r w:rsidRPr="007D6F34">
        <w:rPr>
          <w:rStyle w:val="HTMLCode"/>
          <w:rFonts w:ascii="Aptos" w:hAnsi="Aptos"/>
          <w:sz w:val="24"/>
          <w:szCs w:val="24"/>
        </w:rPr>
        <w:t>T value)</w:t>
      </w:r>
      <w:r w:rsidRPr="007D6F34">
        <w:rPr>
          <w:rFonts w:ascii="Aptos" w:hAnsi="Aptos"/>
        </w:rPr>
        <w:t xml:space="preserve"> and </w:t>
      </w:r>
      <w:proofErr w:type="gramStart"/>
      <w:r w:rsidRPr="007D6F34">
        <w:rPr>
          <w:rStyle w:val="HTMLCode"/>
          <w:rFonts w:ascii="Aptos" w:hAnsi="Aptos"/>
          <w:sz w:val="24"/>
          <w:szCs w:val="24"/>
        </w:rPr>
        <w:t>pop(</w:t>
      </w:r>
      <w:proofErr w:type="gramEnd"/>
      <w:r w:rsidRPr="007D6F34">
        <w:rPr>
          <w:rStyle w:val="HTMLCode"/>
          <w:rFonts w:ascii="Aptos" w:hAnsi="Aptos"/>
          <w:sz w:val="24"/>
          <w:szCs w:val="24"/>
        </w:rPr>
        <w:t>)</w:t>
      </w:r>
      <w:r w:rsidRPr="007D6F34">
        <w:rPr>
          <w:rFonts w:ascii="Aptos" w:hAnsi="Aptos"/>
        </w:rPr>
        <w:t xml:space="preserve">. A push adds a new node at the top; a pop removes the top node and returns its value. Keep </w:t>
      </w:r>
      <w:r w:rsidRPr="007D6F34">
        <w:rPr>
          <w:rStyle w:val="HTMLCode"/>
          <w:rFonts w:ascii="Aptos" w:hAnsi="Aptos"/>
          <w:sz w:val="24"/>
          <w:szCs w:val="24"/>
        </w:rPr>
        <w:t>head</w:t>
      </w:r>
      <w:r w:rsidRPr="007D6F34">
        <w:rPr>
          <w:rFonts w:ascii="Aptos" w:hAnsi="Aptos"/>
        </w:rPr>
        <w:t xml:space="preserve">, </w:t>
      </w:r>
      <w:r w:rsidRPr="007D6F34">
        <w:rPr>
          <w:rStyle w:val="HTMLCode"/>
          <w:rFonts w:ascii="Aptos" w:hAnsi="Aptos"/>
          <w:sz w:val="24"/>
          <w:szCs w:val="24"/>
        </w:rPr>
        <w:t>tail</w:t>
      </w:r>
      <w:r w:rsidRPr="007D6F34">
        <w:rPr>
          <w:rFonts w:ascii="Aptos" w:hAnsi="Aptos"/>
        </w:rPr>
        <w:t xml:space="preserve">, the links, and </w:t>
      </w:r>
      <w:r w:rsidRPr="007D6F34">
        <w:rPr>
          <w:rStyle w:val="HTMLCode"/>
          <w:rFonts w:ascii="Aptos" w:hAnsi="Aptos"/>
          <w:sz w:val="24"/>
          <w:szCs w:val="24"/>
        </w:rPr>
        <w:t>size</w:t>
      </w:r>
      <w:r w:rsidRPr="007D6F34">
        <w:rPr>
          <w:rFonts w:ascii="Aptos" w:hAnsi="Aptos"/>
        </w:rPr>
        <w:t xml:space="preserve"> correct as the stack changes. Your code must handle an empty stack and a stack with only one node. If the stack is empty when </w:t>
      </w:r>
      <w:proofErr w:type="gramStart"/>
      <w:r w:rsidRPr="007D6F34">
        <w:rPr>
          <w:rStyle w:val="HTMLCode"/>
          <w:rFonts w:ascii="Aptos" w:hAnsi="Aptos"/>
          <w:sz w:val="24"/>
          <w:szCs w:val="24"/>
        </w:rPr>
        <w:t>pop(</w:t>
      </w:r>
      <w:proofErr w:type="gramEnd"/>
      <w:r w:rsidRPr="007D6F34">
        <w:rPr>
          <w:rStyle w:val="HTMLCode"/>
          <w:rFonts w:ascii="Aptos" w:hAnsi="Aptos"/>
          <w:sz w:val="24"/>
          <w:szCs w:val="24"/>
        </w:rPr>
        <w:t>)</w:t>
      </w:r>
      <w:r w:rsidRPr="007D6F34">
        <w:rPr>
          <w:rFonts w:ascii="Aptos" w:hAnsi="Aptos"/>
        </w:rPr>
        <w:t xml:space="preserve"> is called, throw </w:t>
      </w:r>
      <w:proofErr w:type="spellStart"/>
      <w:r w:rsidRPr="007D6F34">
        <w:rPr>
          <w:rStyle w:val="HTMLCode"/>
          <w:rFonts w:ascii="Aptos" w:hAnsi="Aptos"/>
          <w:sz w:val="24"/>
          <w:szCs w:val="24"/>
        </w:rPr>
        <w:t>NoSuchElementException</w:t>
      </w:r>
      <w:proofErr w:type="spellEnd"/>
      <w:r w:rsidRPr="007D6F34">
        <w:rPr>
          <w:rFonts w:ascii="Aptos" w:hAnsi="Aptos"/>
        </w:rPr>
        <w:t xml:space="preserve">. Briefly explain what happens to </w:t>
      </w:r>
      <w:r w:rsidRPr="007D6F34">
        <w:rPr>
          <w:rStyle w:val="HTMLCode"/>
          <w:rFonts w:ascii="Aptos" w:hAnsi="Aptos"/>
          <w:sz w:val="24"/>
          <w:szCs w:val="24"/>
        </w:rPr>
        <w:t>head</w:t>
      </w:r>
      <w:r w:rsidRPr="007D6F34">
        <w:rPr>
          <w:rFonts w:ascii="Aptos" w:hAnsi="Aptos"/>
        </w:rPr>
        <w:t xml:space="preserve"> and </w:t>
      </w:r>
      <w:r w:rsidRPr="007D6F34">
        <w:rPr>
          <w:rStyle w:val="HTMLCode"/>
          <w:rFonts w:ascii="Aptos" w:hAnsi="Aptos"/>
          <w:sz w:val="24"/>
          <w:szCs w:val="24"/>
        </w:rPr>
        <w:t>tail</w:t>
      </w:r>
      <w:r w:rsidRPr="007D6F34">
        <w:rPr>
          <w:rFonts w:ascii="Aptos" w:hAnsi="Aptos"/>
        </w:rPr>
        <w:t xml:space="preserve"> when the only node is popped.</w:t>
      </w:r>
    </w:p>
    <w:p w14:paraId="1CCCFF6D" w14:textId="5E71489E" w:rsidR="004049BC" w:rsidRPr="007D6F34" w:rsidRDefault="00000000">
      <w:pPr>
        <w:spacing w:after="100"/>
        <w:rPr>
          <w:sz w:val="24"/>
          <w:szCs w:val="24"/>
        </w:rPr>
      </w:pPr>
      <w:r w:rsidRPr="007D6F34">
        <w:rPr>
          <w:sz w:val="24"/>
          <w:szCs w:val="24"/>
        </w:rPr>
        <w:t>.</w:t>
      </w:r>
    </w:p>
    <w:p w14:paraId="7F6FBE5A" w14:textId="2347E2E4" w:rsidR="004049BC" w:rsidRPr="007D6F34" w:rsidRDefault="00000000">
      <w:pPr>
        <w:pStyle w:val="Heading1"/>
        <w:pageBreakBefore/>
        <w:rPr>
          <w:rFonts w:ascii="Aptos" w:hAnsi="Aptos"/>
          <w:sz w:val="28"/>
        </w:rPr>
      </w:pPr>
      <w:r w:rsidRPr="007D6F34">
        <w:rPr>
          <w:rFonts w:ascii="Aptos" w:hAnsi="Aptos"/>
          <w:sz w:val="28"/>
        </w:rPr>
        <w:lastRenderedPageBreak/>
        <w:t>Question 3</w:t>
      </w:r>
      <w:r w:rsidR="00DD7BBA" w:rsidRPr="007D6F34">
        <w:rPr>
          <w:rFonts w:ascii="Aptos" w:hAnsi="Aptos"/>
          <w:sz w:val="28"/>
        </w:rPr>
        <w:t>&gt;&gt;</w:t>
      </w:r>
      <w:r w:rsidRPr="007D6F34">
        <w:rPr>
          <w:rFonts w:ascii="Aptos" w:hAnsi="Aptos"/>
          <w:sz w:val="28"/>
        </w:rPr>
        <w:t xml:space="preserve"> Design and Java </w:t>
      </w:r>
      <w:r w:rsidR="00DD7BBA" w:rsidRPr="007D6F34">
        <w:rPr>
          <w:rFonts w:ascii="Aptos" w:hAnsi="Aptos"/>
          <w:sz w:val="28"/>
        </w:rPr>
        <w:t>D</w:t>
      </w:r>
      <w:r w:rsidRPr="007D6F34">
        <w:rPr>
          <w:rFonts w:ascii="Aptos" w:hAnsi="Aptos"/>
          <w:sz w:val="28"/>
        </w:rPr>
        <w:t>ecisions</w:t>
      </w:r>
      <w:r w:rsidR="00C52335" w:rsidRPr="007D6F34">
        <w:rPr>
          <w:rFonts w:ascii="Aptos" w:hAnsi="Aptos"/>
          <w:sz w:val="28"/>
        </w:rPr>
        <w:t xml:space="preserve">: </w:t>
      </w:r>
      <w:r w:rsidR="00A67E4A" w:rsidRPr="007D6F34">
        <w:rPr>
          <w:rFonts w:ascii="Aptos" w:hAnsi="Aptos"/>
          <w:sz w:val="28"/>
        </w:rPr>
        <w:t>10</w:t>
      </w:r>
      <w:r w:rsidRPr="007D6F34">
        <w:rPr>
          <w:rFonts w:ascii="Aptos" w:hAnsi="Aptos"/>
          <w:sz w:val="28"/>
        </w:rPr>
        <w:t xml:space="preserve"> points</w:t>
      </w:r>
    </w:p>
    <w:p w14:paraId="7CE68704" w14:textId="77777777" w:rsidR="004049BC" w:rsidRPr="000972B5" w:rsidRDefault="00000000">
      <w:pPr>
        <w:rPr>
          <w:sz w:val="24"/>
          <w:szCs w:val="24"/>
        </w:rPr>
      </w:pPr>
      <w:r w:rsidRPr="000972B5">
        <w:rPr>
          <w:sz w:val="24"/>
          <w:szCs w:val="24"/>
        </w:rPr>
        <w:t>Answer each part briefly. Explain the reason behind each choice.</w:t>
      </w:r>
    </w:p>
    <w:p w14:paraId="515574E2" w14:textId="77777777" w:rsidR="000972B5" w:rsidRPr="007D6F34" w:rsidRDefault="00000000" w:rsidP="000972B5">
      <w:pPr>
        <w:pStyle w:val="NormalWeb"/>
        <w:rPr>
          <w:rFonts w:ascii="Aptos" w:hAnsi="Aptos"/>
        </w:rPr>
      </w:pPr>
      <w:r w:rsidRPr="007D6F34">
        <w:rPr>
          <w:rFonts w:ascii="Aptos" w:hAnsi="Aptos"/>
          <w:b/>
        </w:rPr>
        <w:t xml:space="preserve">b. (5 </w:t>
      </w:r>
      <w:proofErr w:type="gramStart"/>
      <w:r w:rsidRPr="007D6F34">
        <w:rPr>
          <w:rFonts w:ascii="Aptos" w:hAnsi="Aptos"/>
          <w:b/>
        </w:rPr>
        <w:t xml:space="preserve">points)  </w:t>
      </w:r>
      <w:r w:rsidR="000972B5" w:rsidRPr="007D6F34">
        <w:rPr>
          <w:rFonts w:ascii="Aptos" w:hAnsi="Aptos"/>
        </w:rPr>
        <w:t>A</w:t>
      </w:r>
      <w:proofErr w:type="gramEnd"/>
      <w:r w:rsidR="000972B5" w:rsidRPr="007D6F34">
        <w:rPr>
          <w:rFonts w:ascii="Aptos" w:hAnsi="Aptos"/>
        </w:rPr>
        <w:t xml:space="preserve"> </w:t>
      </w:r>
      <w:proofErr w:type="spellStart"/>
      <w:r w:rsidR="000972B5" w:rsidRPr="007D6F34">
        <w:rPr>
          <w:rStyle w:val="HTMLCode"/>
          <w:rFonts w:ascii="Aptos" w:hAnsi="Aptos"/>
          <w:sz w:val="24"/>
          <w:szCs w:val="24"/>
        </w:rPr>
        <w:t>StudentManager</w:t>
      </w:r>
      <w:proofErr w:type="spellEnd"/>
      <w:r w:rsidR="000972B5" w:rsidRPr="007D6F34">
        <w:rPr>
          <w:rFonts w:ascii="Aptos" w:hAnsi="Aptos"/>
        </w:rPr>
        <w:t xml:space="preserve"> class calculates students’ final grades, saves the results to a CSV file, and emails the results to students. These tasks could change for different reasons. Explain how you would reorganize the code so that each class has one main responsibility. Then explain how using an interface for saving or sending results could let the grade calculation work with different implementations.</w:t>
      </w:r>
    </w:p>
    <w:p w14:paraId="6E2FE185" w14:textId="5671D6B2" w:rsidR="004049BC" w:rsidRPr="007D6F34" w:rsidRDefault="004049BC">
      <w:pPr>
        <w:spacing w:after="100"/>
        <w:rPr>
          <w:sz w:val="24"/>
          <w:szCs w:val="24"/>
        </w:rPr>
      </w:pPr>
    </w:p>
    <w:p w14:paraId="736361C2" w14:textId="77777777" w:rsidR="000972B5" w:rsidRPr="007D6F34" w:rsidRDefault="00000000" w:rsidP="000972B5">
      <w:pPr>
        <w:pStyle w:val="NormalWeb"/>
        <w:rPr>
          <w:rFonts w:ascii="Aptos" w:hAnsi="Aptos"/>
        </w:rPr>
      </w:pPr>
      <w:r w:rsidRPr="007D6F34">
        <w:rPr>
          <w:rFonts w:ascii="Aptos" w:hAnsi="Aptos"/>
          <w:b/>
        </w:rPr>
        <w:t xml:space="preserve">d. (5 </w:t>
      </w:r>
      <w:proofErr w:type="gramStart"/>
      <w:r w:rsidRPr="007D6F34">
        <w:rPr>
          <w:rFonts w:ascii="Aptos" w:hAnsi="Aptos"/>
          <w:b/>
        </w:rPr>
        <w:t xml:space="preserve">points)  </w:t>
      </w:r>
      <w:r w:rsidR="000972B5" w:rsidRPr="007D6F34">
        <w:rPr>
          <w:rFonts w:ascii="Aptos" w:hAnsi="Aptos"/>
        </w:rPr>
        <w:t>For</w:t>
      </w:r>
      <w:proofErr w:type="gramEnd"/>
      <w:r w:rsidR="000972B5" w:rsidRPr="007D6F34">
        <w:rPr>
          <w:rFonts w:ascii="Aptos" w:hAnsi="Aptos"/>
        </w:rPr>
        <w:t xml:space="preserve"> each situation below, choose the most suitable structure from </w:t>
      </w:r>
      <w:proofErr w:type="spellStart"/>
      <w:r w:rsidR="000972B5" w:rsidRPr="007D6F34">
        <w:rPr>
          <w:rFonts w:ascii="Aptos" w:hAnsi="Aptos" w:cs="Courier New"/>
          <w:b/>
          <w:bCs/>
        </w:rPr>
        <w:t>ArrayList</w:t>
      </w:r>
      <w:proofErr w:type="spellEnd"/>
      <w:r w:rsidR="000972B5" w:rsidRPr="007D6F34">
        <w:rPr>
          <w:rFonts w:ascii="Aptos" w:hAnsi="Aptos"/>
          <w:b/>
          <w:bCs/>
        </w:rPr>
        <w:t>, linked list, stack, and queue</w:t>
      </w:r>
      <w:r w:rsidR="000972B5" w:rsidRPr="007D6F34">
        <w:rPr>
          <w:rFonts w:ascii="Aptos" w:hAnsi="Aptos"/>
        </w:rPr>
        <w:t>. You may use a structure more than once. Briefly explain each choice.</w:t>
      </w:r>
    </w:p>
    <w:p w14:paraId="46AA3468" w14:textId="77777777" w:rsidR="000972B5" w:rsidRPr="007D6F34" w:rsidRDefault="000972B5" w:rsidP="000972B5">
      <w:pPr>
        <w:numPr>
          <w:ilvl w:val="0"/>
          <w:numId w:val="11"/>
        </w:numPr>
        <w:spacing w:before="100" w:beforeAutospacing="1" w:after="100" w:afterAutospacing="1" w:line="240" w:lineRule="auto"/>
        <w:rPr>
          <w:rFonts w:eastAsia="Times New Roman" w:cs="Times New Roman"/>
          <w:sz w:val="24"/>
          <w:szCs w:val="24"/>
          <w:lang w:bidi="bn-IN"/>
        </w:rPr>
      </w:pPr>
      <w:r w:rsidRPr="007D6F34">
        <w:rPr>
          <w:rFonts w:eastAsia="Times New Roman" w:cs="Times New Roman"/>
          <w:sz w:val="24"/>
          <w:szCs w:val="24"/>
          <w:lang w:bidi="bn-IN"/>
        </w:rPr>
        <w:t>A music app displays a numbered playlist. Users frequently ask to play the song at a particular position, such as song 25. Songs are rarely inserted in the middle.</w:t>
      </w:r>
    </w:p>
    <w:p w14:paraId="0AA94709" w14:textId="77777777" w:rsidR="000972B5" w:rsidRPr="007D6F34" w:rsidRDefault="000972B5" w:rsidP="000972B5">
      <w:pPr>
        <w:numPr>
          <w:ilvl w:val="0"/>
          <w:numId w:val="11"/>
        </w:numPr>
        <w:spacing w:before="100" w:beforeAutospacing="1" w:after="100" w:afterAutospacing="1" w:line="240" w:lineRule="auto"/>
        <w:rPr>
          <w:rFonts w:eastAsia="Times New Roman" w:cs="Times New Roman"/>
          <w:sz w:val="24"/>
          <w:szCs w:val="24"/>
          <w:lang w:bidi="bn-IN"/>
        </w:rPr>
      </w:pPr>
      <w:r w:rsidRPr="007D6F34">
        <w:rPr>
          <w:rFonts w:eastAsia="Times New Roman" w:cs="Times New Roman"/>
          <w:sz w:val="24"/>
          <w:szCs w:val="24"/>
          <w:lang w:bidi="bn-IN"/>
        </w:rPr>
        <w:t xml:space="preserve">A drawing app has an </w:t>
      </w:r>
      <w:r w:rsidRPr="007D6F34">
        <w:rPr>
          <w:rFonts w:eastAsia="Times New Roman" w:cs="Times New Roman"/>
          <w:b/>
          <w:bCs/>
          <w:sz w:val="24"/>
          <w:szCs w:val="24"/>
          <w:lang w:bidi="bn-IN"/>
        </w:rPr>
        <w:t>Undo</w:t>
      </w:r>
      <w:r w:rsidRPr="007D6F34">
        <w:rPr>
          <w:rFonts w:eastAsia="Times New Roman" w:cs="Times New Roman"/>
          <w:sz w:val="24"/>
          <w:szCs w:val="24"/>
          <w:lang w:bidi="bn-IN"/>
        </w:rPr>
        <w:t xml:space="preserve"> button. Each press should reverse the most recent action that has not yet been undone.</w:t>
      </w:r>
    </w:p>
    <w:p w14:paraId="1B16E22A" w14:textId="77777777" w:rsidR="000972B5" w:rsidRPr="007D6F34" w:rsidRDefault="000972B5" w:rsidP="000972B5">
      <w:pPr>
        <w:numPr>
          <w:ilvl w:val="0"/>
          <w:numId w:val="11"/>
        </w:numPr>
        <w:spacing w:before="100" w:beforeAutospacing="1" w:after="100" w:afterAutospacing="1" w:line="240" w:lineRule="auto"/>
        <w:rPr>
          <w:rFonts w:eastAsia="Times New Roman" w:cs="Times New Roman"/>
          <w:sz w:val="24"/>
          <w:szCs w:val="24"/>
          <w:lang w:bidi="bn-IN"/>
        </w:rPr>
      </w:pPr>
      <w:r w:rsidRPr="007D6F34">
        <w:rPr>
          <w:rFonts w:eastAsia="Times New Roman" w:cs="Times New Roman"/>
          <w:sz w:val="24"/>
          <w:szCs w:val="24"/>
          <w:lang w:bidi="bn-IN"/>
        </w:rPr>
        <w:t>A print server receives jobs throughout the day. It should print each job in the order it was received.</w:t>
      </w:r>
    </w:p>
    <w:p w14:paraId="1BB61AC0" w14:textId="77777777" w:rsidR="000972B5" w:rsidRPr="000972B5" w:rsidRDefault="000972B5" w:rsidP="000972B5">
      <w:pPr>
        <w:spacing w:after="100"/>
        <w:rPr>
          <w:sz w:val="24"/>
          <w:szCs w:val="24"/>
        </w:rPr>
      </w:pPr>
    </w:p>
    <w:p w14:paraId="367CBBFE" w14:textId="04EC20D1" w:rsidR="004049BC" w:rsidRPr="007D6F34" w:rsidRDefault="00000000" w:rsidP="000972B5">
      <w:pPr>
        <w:spacing w:after="100"/>
        <w:rPr>
          <w:b/>
          <w:bCs/>
          <w:sz w:val="28"/>
          <w:szCs w:val="28"/>
        </w:rPr>
      </w:pPr>
      <w:r w:rsidRPr="007D6F34">
        <w:rPr>
          <w:b/>
          <w:bCs/>
          <w:sz w:val="28"/>
          <w:szCs w:val="28"/>
        </w:rPr>
        <w:t>Question 4</w:t>
      </w:r>
      <w:r w:rsidR="00DD7BBA" w:rsidRPr="007D6F34">
        <w:rPr>
          <w:b/>
          <w:bCs/>
          <w:sz w:val="28"/>
          <w:szCs w:val="28"/>
        </w:rPr>
        <w:t xml:space="preserve"> &gt;&gt; </w:t>
      </w:r>
      <w:r w:rsidRPr="007D6F34">
        <w:rPr>
          <w:b/>
          <w:bCs/>
          <w:sz w:val="28"/>
          <w:szCs w:val="28"/>
        </w:rPr>
        <w:t xml:space="preserve">UML </w:t>
      </w:r>
      <w:r w:rsidR="00DC5E59" w:rsidRPr="007D6F34">
        <w:rPr>
          <w:b/>
          <w:bCs/>
          <w:sz w:val="28"/>
          <w:szCs w:val="28"/>
        </w:rPr>
        <w:t>C</w:t>
      </w:r>
      <w:r w:rsidRPr="007D6F34">
        <w:rPr>
          <w:b/>
          <w:bCs/>
          <w:sz w:val="28"/>
          <w:szCs w:val="28"/>
        </w:rPr>
        <w:t xml:space="preserve">lass </w:t>
      </w:r>
      <w:r w:rsidR="00DC5E59" w:rsidRPr="007D6F34">
        <w:rPr>
          <w:b/>
          <w:bCs/>
          <w:sz w:val="28"/>
          <w:szCs w:val="28"/>
        </w:rPr>
        <w:t>D</w:t>
      </w:r>
      <w:r w:rsidRPr="007D6F34">
        <w:rPr>
          <w:b/>
          <w:bCs/>
          <w:sz w:val="28"/>
          <w:szCs w:val="28"/>
        </w:rPr>
        <w:t>esign</w:t>
      </w:r>
      <w:r w:rsidR="00DC5E59" w:rsidRPr="007D6F34">
        <w:rPr>
          <w:b/>
          <w:bCs/>
          <w:sz w:val="28"/>
          <w:szCs w:val="28"/>
        </w:rPr>
        <w:t xml:space="preserve">: </w:t>
      </w:r>
      <w:r w:rsidR="00505667" w:rsidRPr="007D6F34">
        <w:rPr>
          <w:b/>
          <w:bCs/>
          <w:sz w:val="28"/>
          <w:szCs w:val="28"/>
        </w:rPr>
        <w:t>20</w:t>
      </w:r>
      <w:r w:rsidRPr="007D6F34">
        <w:rPr>
          <w:b/>
          <w:bCs/>
          <w:sz w:val="28"/>
          <w:szCs w:val="28"/>
        </w:rPr>
        <w:t xml:space="preserve"> points</w:t>
      </w:r>
    </w:p>
    <w:p w14:paraId="6A44D092" w14:textId="77777777" w:rsidR="004049BC" w:rsidRPr="000972B5" w:rsidRDefault="00000000">
      <w:pPr>
        <w:rPr>
          <w:sz w:val="24"/>
          <w:szCs w:val="24"/>
        </w:rPr>
      </w:pPr>
      <w:r w:rsidRPr="000972B5">
        <w:rPr>
          <w:sz w:val="24"/>
          <w:szCs w:val="24"/>
        </w:rPr>
        <w:t>A university schedules sections of its courses. Design a class model for these requirements:</w:t>
      </w:r>
    </w:p>
    <w:p w14:paraId="6D024DF3" w14:textId="77777777" w:rsidR="004049BC" w:rsidRPr="000972B5" w:rsidRDefault="00000000">
      <w:pPr>
        <w:pStyle w:val="ListBullet"/>
        <w:rPr>
          <w:sz w:val="24"/>
          <w:szCs w:val="24"/>
        </w:rPr>
      </w:pPr>
      <w:r w:rsidRPr="000972B5">
        <w:rPr>
          <w:sz w:val="24"/>
          <w:szCs w:val="24"/>
        </w:rPr>
        <w:t>A Course has a code and title. It owns one or more Section objects. In this model, deleting a Course also deletes its Sections.</w:t>
      </w:r>
    </w:p>
    <w:p w14:paraId="0C75461C" w14:textId="77777777" w:rsidR="004049BC" w:rsidRPr="000972B5" w:rsidRDefault="00000000">
      <w:pPr>
        <w:pStyle w:val="ListBullet"/>
        <w:rPr>
          <w:sz w:val="24"/>
          <w:szCs w:val="24"/>
        </w:rPr>
      </w:pPr>
      <w:r w:rsidRPr="000972B5">
        <w:rPr>
          <w:sz w:val="24"/>
          <w:szCs w:val="24"/>
        </w:rPr>
        <w:t>A Section has a sectionNumber and capacity. It can report whether a seat is available.</w:t>
      </w:r>
    </w:p>
    <w:p w14:paraId="0A0F6A21" w14:textId="77777777" w:rsidR="004049BC" w:rsidRPr="000972B5" w:rsidRDefault="00000000">
      <w:pPr>
        <w:pStyle w:val="ListBullet"/>
        <w:rPr>
          <w:sz w:val="24"/>
          <w:szCs w:val="24"/>
        </w:rPr>
      </w:pPr>
      <w:r w:rsidRPr="000972B5">
        <w:rPr>
          <w:sz w:val="24"/>
          <w:szCs w:val="24"/>
        </w:rPr>
        <w:t>An OnlineSection is a kind of Section and has a meetingLink.</w:t>
      </w:r>
    </w:p>
    <w:p w14:paraId="0C67322F" w14:textId="77777777" w:rsidR="004049BC" w:rsidRPr="000972B5" w:rsidRDefault="00000000">
      <w:pPr>
        <w:pStyle w:val="ListBullet"/>
        <w:rPr>
          <w:sz w:val="24"/>
          <w:szCs w:val="24"/>
        </w:rPr>
      </w:pPr>
      <w:r w:rsidRPr="000972B5">
        <w:rPr>
          <w:sz w:val="24"/>
          <w:szCs w:val="24"/>
        </w:rPr>
        <w:t>A Student has a studentId and name.</w:t>
      </w:r>
    </w:p>
    <w:p w14:paraId="6DFCDF68" w14:textId="77777777" w:rsidR="004049BC" w:rsidRPr="000972B5" w:rsidRDefault="00000000">
      <w:pPr>
        <w:pStyle w:val="ListBullet"/>
        <w:rPr>
          <w:sz w:val="24"/>
          <w:szCs w:val="24"/>
        </w:rPr>
      </w:pPr>
      <w:r w:rsidRPr="000972B5">
        <w:rPr>
          <w:sz w:val="24"/>
          <w:szCs w:val="24"/>
        </w:rPr>
        <w:t>An Enrollment records the date a student joined a section and an optional finalGrade. Each Enrollment belongs to exactly one Student and exactly one Section. A student may have many enrollments; a section may have many enrollments.</w:t>
      </w:r>
    </w:p>
    <w:p w14:paraId="19138AAD" w14:textId="3446D9AE" w:rsidR="004049BC" w:rsidRPr="000972B5" w:rsidRDefault="00000000">
      <w:pPr>
        <w:spacing w:after="100"/>
        <w:rPr>
          <w:sz w:val="24"/>
          <w:szCs w:val="24"/>
        </w:rPr>
      </w:pPr>
      <w:r w:rsidRPr="000972B5">
        <w:rPr>
          <w:b/>
          <w:sz w:val="24"/>
          <w:szCs w:val="24"/>
        </w:rPr>
        <w:t>a. (</w:t>
      </w:r>
      <w:r w:rsidR="00510BF0" w:rsidRPr="000972B5">
        <w:rPr>
          <w:b/>
          <w:sz w:val="24"/>
          <w:szCs w:val="24"/>
        </w:rPr>
        <w:t>16</w:t>
      </w:r>
      <w:r w:rsidRPr="000972B5">
        <w:rPr>
          <w:b/>
          <w:sz w:val="24"/>
          <w:szCs w:val="24"/>
        </w:rPr>
        <w:t xml:space="preserve"> </w:t>
      </w:r>
      <w:proofErr w:type="gramStart"/>
      <w:r w:rsidRPr="000972B5">
        <w:rPr>
          <w:b/>
          <w:sz w:val="24"/>
          <w:szCs w:val="24"/>
        </w:rPr>
        <w:t xml:space="preserve">points)  </w:t>
      </w:r>
      <w:r w:rsidRPr="000972B5">
        <w:rPr>
          <w:sz w:val="24"/>
          <w:szCs w:val="24"/>
        </w:rPr>
        <w:t>Draw</w:t>
      </w:r>
      <w:proofErr w:type="gramEnd"/>
      <w:r w:rsidRPr="000972B5">
        <w:rPr>
          <w:sz w:val="24"/>
          <w:szCs w:val="24"/>
        </w:rPr>
        <w:t xml:space="preserve"> a UML class diagram with Course, Section, OnlineSection, Student, and Enrollment. Show appropriate fields, at least one useful method, inheritance, the ownership relationship, the other associations, and multiplicities at both ends. Indicate what each Enrollment refers to.</w:t>
      </w:r>
    </w:p>
    <w:p w14:paraId="1DBBC5EC" w14:textId="7E47D4A3" w:rsidR="004049BC" w:rsidRPr="000972B5" w:rsidRDefault="00000000">
      <w:pPr>
        <w:spacing w:after="100"/>
        <w:rPr>
          <w:sz w:val="24"/>
          <w:szCs w:val="24"/>
        </w:rPr>
      </w:pPr>
      <w:r w:rsidRPr="000972B5">
        <w:rPr>
          <w:b/>
          <w:sz w:val="24"/>
          <w:szCs w:val="24"/>
        </w:rPr>
        <w:t>b. (</w:t>
      </w:r>
      <w:r w:rsidR="00510BF0" w:rsidRPr="000972B5">
        <w:rPr>
          <w:b/>
          <w:sz w:val="24"/>
          <w:szCs w:val="24"/>
        </w:rPr>
        <w:t>4</w:t>
      </w:r>
      <w:r w:rsidRPr="000972B5">
        <w:rPr>
          <w:b/>
          <w:sz w:val="24"/>
          <w:szCs w:val="24"/>
        </w:rPr>
        <w:t xml:space="preserve"> </w:t>
      </w:r>
      <w:proofErr w:type="gramStart"/>
      <w:r w:rsidRPr="000972B5">
        <w:rPr>
          <w:b/>
          <w:sz w:val="24"/>
          <w:szCs w:val="24"/>
        </w:rPr>
        <w:t xml:space="preserve">points)  </w:t>
      </w:r>
      <w:r w:rsidRPr="000972B5">
        <w:rPr>
          <w:sz w:val="24"/>
          <w:szCs w:val="24"/>
        </w:rPr>
        <w:t>Explain</w:t>
      </w:r>
      <w:proofErr w:type="gramEnd"/>
      <w:r w:rsidRPr="000972B5">
        <w:rPr>
          <w:sz w:val="24"/>
          <w:szCs w:val="24"/>
        </w:rPr>
        <w:t xml:space="preserve"> why Course–Section is modeled with composition in this scenario, while Student–Enrollment and Section–Enrollment are associations. Explain what the multiplicity near Enrollment means for one Student.</w:t>
      </w:r>
    </w:p>
    <w:p w14:paraId="47A4B59E" w14:textId="77777777" w:rsidR="004049BC" w:rsidRPr="000972B5" w:rsidRDefault="00000000">
      <w:pPr>
        <w:rPr>
          <w:sz w:val="24"/>
          <w:szCs w:val="24"/>
        </w:rPr>
      </w:pPr>
      <w:r w:rsidRPr="000972B5">
        <w:rPr>
          <w:sz w:val="24"/>
          <w:szCs w:val="24"/>
        </w:rPr>
        <w:t>Draw your diagram below or on a separate labeled sheet.</w:t>
      </w:r>
    </w:p>
    <w:sectPr w:rsidR="004049BC" w:rsidRPr="000972B5" w:rsidSect="00034616">
      <w:pgSz w:w="12240" w:h="15840"/>
      <w:pgMar w:top="720" w:right="1123" w:bottom="72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E919B0"/>
    <w:multiLevelType w:val="hybridMultilevel"/>
    <w:tmpl w:val="D8B2A50C"/>
    <w:lvl w:ilvl="0" w:tplc="13B6716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540867"/>
    <w:multiLevelType w:val="multilevel"/>
    <w:tmpl w:val="1060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985140">
    <w:abstractNumId w:val="8"/>
  </w:num>
  <w:num w:numId="2" w16cid:durableId="1437871088">
    <w:abstractNumId w:val="6"/>
  </w:num>
  <w:num w:numId="3" w16cid:durableId="452558128">
    <w:abstractNumId w:val="5"/>
  </w:num>
  <w:num w:numId="4" w16cid:durableId="664550400">
    <w:abstractNumId w:val="4"/>
  </w:num>
  <w:num w:numId="5" w16cid:durableId="955327840">
    <w:abstractNumId w:val="7"/>
  </w:num>
  <w:num w:numId="6" w16cid:durableId="259602567">
    <w:abstractNumId w:val="3"/>
  </w:num>
  <w:num w:numId="7" w16cid:durableId="1334457832">
    <w:abstractNumId w:val="2"/>
  </w:num>
  <w:num w:numId="8" w16cid:durableId="562719964">
    <w:abstractNumId w:val="1"/>
  </w:num>
  <w:num w:numId="9" w16cid:durableId="820924555">
    <w:abstractNumId w:val="0"/>
  </w:num>
  <w:num w:numId="10" w16cid:durableId="1471898010">
    <w:abstractNumId w:val="9"/>
  </w:num>
  <w:num w:numId="11" w16cid:durableId="142298836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7B"/>
    <w:rsid w:val="00034616"/>
    <w:rsid w:val="0006063C"/>
    <w:rsid w:val="00080A97"/>
    <w:rsid w:val="000972B5"/>
    <w:rsid w:val="0015074B"/>
    <w:rsid w:val="001C4F71"/>
    <w:rsid w:val="00283525"/>
    <w:rsid w:val="0029639D"/>
    <w:rsid w:val="00326F90"/>
    <w:rsid w:val="004049BC"/>
    <w:rsid w:val="00505667"/>
    <w:rsid w:val="00510BF0"/>
    <w:rsid w:val="007D6F34"/>
    <w:rsid w:val="00A67E4A"/>
    <w:rsid w:val="00AA1D8D"/>
    <w:rsid w:val="00B47730"/>
    <w:rsid w:val="00C52335"/>
    <w:rsid w:val="00CB0664"/>
    <w:rsid w:val="00D2444E"/>
    <w:rsid w:val="00D70C81"/>
    <w:rsid w:val="00DC5E59"/>
    <w:rsid w:val="00DD7BBA"/>
    <w:rsid w:val="00EB08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F2786"/>
  <w14:defaultImageDpi w14:val="300"/>
  <w15:docId w15:val="{04574662-D08F-FC49-BFFC-13AEDB60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972B5"/>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HTMLCode">
    <w:name w:val="HTML Code"/>
    <w:basedOn w:val="DefaultParagraphFont"/>
    <w:uiPriority w:val="99"/>
    <w:semiHidden/>
    <w:unhideWhenUsed/>
    <w:rsid w:val="000972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Fahmida Hamid</cp:lastModifiedBy>
  <cp:revision>14</cp:revision>
  <dcterms:created xsi:type="dcterms:W3CDTF">2013-12-23T23:15:00Z</dcterms:created>
  <dcterms:modified xsi:type="dcterms:W3CDTF">2026-10-08T19:04:00Z</dcterms:modified>
  <cp:category/>
</cp:coreProperties>
</file>