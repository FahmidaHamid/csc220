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1AFDF65" w14:textId="77777777" w:rsidR="00B96078" w:rsidRPr="0091524E" w:rsidRDefault="00000000">
      <w:pPr>
        <w:pStyle w:val="Title"/>
        <w:pBdr>
          <w:bottom w:val="nil"/>
        </w:pBdr>
        <w:rPr>
          <w:rFonts w:ascii="Aptos" w:hAnsi="Aptos"/>
        </w:rPr>
      </w:pPr>
      <w:r w:rsidRPr="0091524E">
        <w:rPr>
          <w:rFonts w:ascii="Aptos" w:hAnsi="Aptos"/>
        </w:rPr>
        <w:t>CSC 220 Assignment 02 In Class Starting Checkpoint</w:t>
      </w:r>
    </w:p>
    <w:p w14:paraId="68DBAAEF" w14:textId="77777777" w:rsidR="007C42A1" w:rsidRDefault="007C42A1">
      <w:pPr>
        <w:rPr>
          <w:b/>
        </w:rPr>
      </w:pPr>
    </w:p>
    <w:p w14:paraId="7319F3B0" w14:textId="489074BF" w:rsidR="00B96078" w:rsidRPr="0091524E" w:rsidRDefault="00000000">
      <w:r w:rsidRPr="0091524E">
        <w:rPr>
          <w:b/>
        </w:rPr>
        <w:t xml:space="preserve">Tuesday September 29 </w:t>
      </w:r>
      <w:proofErr w:type="gramStart"/>
      <w:r w:rsidRPr="0091524E">
        <w:rPr>
          <w:b/>
        </w:rPr>
        <w:t>2026  •</w:t>
      </w:r>
      <w:proofErr w:type="gramEnd"/>
      <w:r w:rsidRPr="0091524E">
        <w:rPr>
          <w:b/>
        </w:rPr>
        <w:t xml:space="preserve">  40 </w:t>
      </w:r>
      <w:proofErr w:type="gramStart"/>
      <w:r w:rsidRPr="0091524E">
        <w:rPr>
          <w:b/>
        </w:rPr>
        <w:t>minutes  •</w:t>
      </w:r>
      <w:proofErr w:type="gramEnd"/>
      <w:r w:rsidRPr="0091524E">
        <w:rPr>
          <w:b/>
        </w:rPr>
        <w:t xml:space="preserve">  16 points</w:t>
      </w:r>
    </w:p>
    <w:p w14:paraId="11F28368" w14:textId="77777777" w:rsidR="007C42A1" w:rsidRDefault="007C42A1"/>
    <w:p w14:paraId="45A6AA83" w14:textId="4E399413" w:rsidR="00B96078" w:rsidRPr="0091524E" w:rsidRDefault="00000000">
      <w:r w:rsidRPr="0091524E">
        <w:t>Begin Assignment 02 in class. By the end of the work period, demonstrate a working start on your own generic doubly linked list, show test results, and submit a link to your shared project files. This checkpoint is graded separately from the 100 point assignment.</w:t>
      </w:r>
    </w:p>
    <w:p w14:paraId="091BF594" w14:textId="77777777" w:rsidR="007C42A1" w:rsidRDefault="007C42A1">
      <w:pPr>
        <w:pStyle w:val="Heading1"/>
        <w:rPr>
          <w:rFonts w:ascii="Aptos" w:hAnsi="Aptos"/>
        </w:rPr>
      </w:pPr>
    </w:p>
    <w:p w14:paraId="25E83BEF" w14:textId="1FA7F2D7" w:rsidR="00B96078" w:rsidRPr="0091524E" w:rsidRDefault="00000000">
      <w:pPr>
        <w:pStyle w:val="Heading1"/>
        <w:rPr>
          <w:rFonts w:ascii="Aptos" w:hAnsi="Aptos"/>
        </w:rPr>
      </w:pPr>
      <w:r w:rsidRPr="0091524E">
        <w:rPr>
          <w:rFonts w:ascii="Aptos" w:hAnsi="Aptos"/>
        </w:rPr>
        <w:t>Work and submission</w:t>
      </w:r>
    </w:p>
    <w:p w14:paraId="78B82AEA" w14:textId="77777777" w:rsidR="00893690" w:rsidRDefault="00893690"/>
    <w:p w14:paraId="594FF938" w14:textId="607B6400" w:rsidR="00B96078" w:rsidRPr="0091524E" w:rsidRDefault="00000000">
      <w:r w:rsidRPr="0091524E">
        <w:t>Work individually or with one Assignment 02 partner. Create either a shared Google Drive folder or a GitHub repository for your source code. Both partners must be able to access the current files. Submit one link through the in class task in Canvas, with both students’ names. Show your program to the instructor before leaving; each student must explain one pointer update.</w:t>
      </w:r>
    </w:p>
    <w:p w14:paraId="3BFBDF2D" w14:textId="77777777" w:rsidR="007C42A1" w:rsidRDefault="007C42A1">
      <w:pPr>
        <w:pStyle w:val="Heading1"/>
        <w:rPr>
          <w:rFonts w:ascii="Aptos" w:hAnsi="Aptos"/>
        </w:rPr>
      </w:pPr>
    </w:p>
    <w:p w14:paraId="6C18B86D" w14:textId="10A8EF95" w:rsidR="00B96078" w:rsidRPr="0091524E" w:rsidRDefault="00000000">
      <w:pPr>
        <w:pStyle w:val="Heading1"/>
        <w:rPr>
          <w:rFonts w:ascii="Aptos" w:hAnsi="Aptos"/>
        </w:rPr>
      </w:pPr>
      <w:r w:rsidRPr="0091524E">
        <w:rPr>
          <w:rFonts w:ascii="Aptos" w:hAnsi="Aptos"/>
        </w:rPr>
        <w:t>Required work during the 40 minutes</w:t>
      </w:r>
    </w:p>
    <w:p w14:paraId="0B681AB2" w14:textId="77777777" w:rsidR="00B96078" w:rsidRPr="0091524E" w:rsidRDefault="00000000">
      <w:r w:rsidRPr="0091524E">
        <w:t>1. Create DoublyLinkedList&lt;T&gt; with a private node containing data, next, and previous references. Include head, tail, and size fields.</w:t>
      </w:r>
    </w:p>
    <w:p w14:paraId="33D4E420" w14:textId="77777777" w:rsidR="00B96078" w:rsidRPr="0091524E" w:rsidRDefault="00000000">
      <w:r w:rsidRPr="0091524E">
        <w:t>2. Implement addFirst(T value) and addLast(T value). Handle both an empty list and a list that already has nodes.</w:t>
      </w:r>
    </w:p>
    <w:p w14:paraId="094061B7" w14:textId="77777777" w:rsidR="00B96078" w:rsidRPr="0091524E" w:rsidRDefault="00000000">
      <w:r w:rsidRPr="0091524E">
        <w:t>3. Write and run a small test using DoublyLinkedList&lt;Integer&gt;. Add an item to an empty list, another at the front, and another at the back.</w:t>
      </w:r>
    </w:p>
    <w:p w14:paraId="05F164E7" w14:textId="77777777" w:rsidR="00B96078" w:rsidRPr="0091524E" w:rsidRDefault="00000000">
      <w:r w:rsidRPr="0091524E">
        <w:t>4. Show the expected and actual order and size after the three additions. You may write a temporary display method to make the result visible. Be ready to explain how the links and endpoints changed.</w:t>
      </w:r>
    </w:p>
    <w:p w14:paraId="18B8A6F8" w14:textId="77777777" w:rsidR="00B96078" w:rsidRPr="0091524E" w:rsidRDefault="00000000">
      <w:r w:rsidRPr="0091524E">
        <w:t>For example, after addFirst(10), addFirst(5), and addLast(20), the expected order is 5, 10, 20 and the expected size is 3. Code that compiles alone does not demonstrate that it works: run the test and compare the actual result with your expectation.</w:t>
      </w:r>
    </w:p>
    <w:p w14:paraId="7EEA42A5" w14:textId="77777777" w:rsidR="00B96078" w:rsidRPr="0091524E" w:rsidRDefault="00000000">
      <w:pPr>
        <w:pStyle w:val="Heading1"/>
        <w:rPr>
          <w:rFonts w:ascii="Aptos" w:hAnsi="Aptos"/>
        </w:rPr>
      </w:pPr>
      <w:r w:rsidRPr="0091524E">
        <w:rPr>
          <w:rFonts w:ascii="Aptos" w:hAnsi="Aptos"/>
        </w:rPr>
        <w:t>Grading</w:t>
      </w:r>
    </w:p>
    <w:tbl>
      <w:tblPr>
        <w:tblStyle w:val="TableGrid"/>
        <w:tblW w:w="0" w:type="auto"/>
        <w:jc w:val="center"/>
        <w:tblLook w:val="04A0" w:firstRow="1" w:lastRow="0" w:firstColumn="1" w:lastColumn="0" w:noHBand="0" w:noVBand="1"/>
      </w:tblPr>
      <w:tblGrid>
        <w:gridCol w:w="8496"/>
        <w:gridCol w:w="936"/>
      </w:tblGrid>
      <w:tr w:rsidR="00B96078" w:rsidRPr="0091524E" w14:paraId="7BF0A3FA" w14:textId="77777777">
        <w:trPr>
          <w:jc w:val="center"/>
        </w:trPr>
        <w:tc>
          <w:tcPr>
            <w:tcW w:w="8496" w:type="dxa"/>
            <w:vAlign w:val="center"/>
          </w:tcPr>
          <w:p w14:paraId="7C0BA9E0" w14:textId="77777777" w:rsidR="00B96078" w:rsidRPr="0091524E" w:rsidRDefault="00000000">
            <w:pPr>
              <w:spacing w:after="0"/>
            </w:pPr>
            <w:r w:rsidRPr="0091524E">
              <w:rPr>
                <w:b/>
                <w:sz w:val="18"/>
              </w:rPr>
              <w:t>Evidence demonstrated</w:t>
            </w:r>
          </w:p>
        </w:tc>
        <w:tc>
          <w:tcPr>
            <w:tcW w:w="936" w:type="dxa"/>
            <w:vAlign w:val="center"/>
          </w:tcPr>
          <w:p w14:paraId="6680F2D4" w14:textId="77777777" w:rsidR="00B96078" w:rsidRPr="0091524E" w:rsidRDefault="00000000">
            <w:pPr>
              <w:spacing w:after="0"/>
            </w:pPr>
            <w:r w:rsidRPr="0091524E">
              <w:rPr>
                <w:b/>
                <w:sz w:val="18"/>
              </w:rPr>
              <w:t>Points</w:t>
            </w:r>
          </w:p>
        </w:tc>
      </w:tr>
      <w:tr w:rsidR="00B96078" w:rsidRPr="0091524E" w14:paraId="67356947" w14:textId="77777777">
        <w:trPr>
          <w:jc w:val="center"/>
        </w:trPr>
        <w:tc>
          <w:tcPr>
            <w:tcW w:w="8496" w:type="dxa"/>
            <w:vAlign w:val="center"/>
          </w:tcPr>
          <w:p w14:paraId="59CF9C6A" w14:textId="77777777" w:rsidR="00B96078" w:rsidRPr="0091524E" w:rsidRDefault="00000000">
            <w:pPr>
              <w:spacing w:after="0"/>
            </w:pPr>
            <w:r w:rsidRPr="0091524E">
              <w:rPr>
                <w:sz w:val="18"/>
              </w:rPr>
              <w:t>Generic node and list structure, including head, tail, and size</w:t>
            </w:r>
          </w:p>
        </w:tc>
        <w:tc>
          <w:tcPr>
            <w:tcW w:w="936" w:type="dxa"/>
            <w:vAlign w:val="center"/>
          </w:tcPr>
          <w:p w14:paraId="0CB06C3F" w14:textId="77777777" w:rsidR="00B96078" w:rsidRPr="0091524E" w:rsidRDefault="00000000">
            <w:pPr>
              <w:spacing w:after="0"/>
            </w:pPr>
            <w:r w:rsidRPr="0091524E">
              <w:rPr>
                <w:sz w:val="18"/>
              </w:rPr>
              <w:t>2</w:t>
            </w:r>
          </w:p>
        </w:tc>
      </w:tr>
      <w:tr w:rsidR="00B96078" w:rsidRPr="0091524E" w14:paraId="5EA10D8B" w14:textId="77777777">
        <w:trPr>
          <w:jc w:val="center"/>
        </w:trPr>
        <w:tc>
          <w:tcPr>
            <w:tcW w:w="8496" w:type="dxa"/>
            <w:vAlign w:val="center"/>
          </w:tcPr>
          <w:p w14:paraId="0714B212" w14:textId="77777777" w:rsidR="00B96078" w:rsidRPr="0091524E" w:rsidRDefault="00000000">
            <w:pPr>
              <w:spacing w:after="0"/>
            </w:pPr>
            <w:r w:rsidRPr="0091524E">
              <w:rPr>
                <w:sz w:val="18"/>
              </w:rPr>
              <w:t>addFirst handles empty and nonempty lists</w:t>
            </w:r>
          </w:p>
        </w:tc>
        <w:tc>
          <w:tcPr>
            <w:tcW w:w="936" w:type="dxa"/>
            <w:vAlign w:val="center"/>
          </w:tcPr>
          <w:p w14:paraId="400017E2" w14:textId="77777777" w:rsidR="00B96078" w:rsidRPr="0091524E" w:rsidRDefault="00000000">
            <w:pPr>
              <w:spacing w:after="0"/>
            </w:pPr>
            <w:r w:rsidRPr="0091524E">
              <w:rPr>
                <w:sz w:val="18"/>
              </w:rPr>
              <w:t>2</w:t>
            </w:r>
          </w:p>
        </w:tc>
      </w:tr>
      <w:tr w:rsidR="00B96078" w:rsidRPr="0091524E" w14:paraId="014B53B6" w14:textId="77777777">
        <w:trPr>
          <w:jc w:val="center"/>
        </w:trPr>
        <w:tc>
          <w:tcPr>
            <w:tcW w:w="8496" w:type="dxa"/>
            <w:vAlign w:val="center"/>
          </w:tcPr>
          <w:p w14:paraId="63918288" w14:textId="77777777" w:rsidR="00B96078" w:rsidRPr="0091524E" w:rsidRDefault="00000000">
            <w:pPr>
              <w:spacing w:after="0"/>
            </w:pPr>
            <w:r w:rsidRPr="0091524E">
              <w:rPr>
                <w:sz w:val="18"/>
              </w:rPr>
              <w:t>addLast handles empty and nonempty lists</w:t>
            </w:r>
          </w:p>
        </w:tc>
        <w:tc>
          <w:tcPr>
            <w:tcW w:w="936" w:type="dxa"/>
            <w:vAlign w:val="center"/>
          </w:tcPr>
          <w:p w14:paraId="604990F8" w14:textId="77777777" w:rsidR="00B96078" w:rsidRPr="0091524E" w:rsidRDefault="00000000">
            <w:pPr>
              <w:spacing w:after="0"/>
            </w:pPr>
            <w:r w:rsidRPr="0091524E">
              <w:rPr>
                <w:sz w:val="18"/>
              </w:rPr>
              <w:t>2</w:t>
            </w:r>
          </w:p>
        </w:tc>
      </w:tr>
      <w:tr w:rsidR="00B96078" w:rsidRPr="0091524E" w14:paraId="0E50B221" w14:textId="77777777">
        <w:trPr>
          <w:jc w:val="center"/>
        </w:trPr>
        <w:tc>
          <w:tcPr>
            <w:tcW w:w="8496" w:type="dxa"/>
            <w:vAlign w:val="center"/>
          </w:tcPr>
          <w:p w14:paraId="41D729E2" w14:textId="77777777" w:rsidR="00B96078" w:rsidRPr="0091524E" w:rsidRDefault="00000000">
            <w:pPr>
              <w:spacing w:after="0"/>
            </w:pPr>
            <w:r w:rsidRPr="0091524E">
              <w:rPr>
                <w:sz w:val="18"/>
              </w:rPr>
              <w:t>Runnable test shows the three additions, resulting order and size, with expected versus actual results</w:t>
            </w:r>
          </w:p>
        </w:tc>
        <w:tc>
          <w:tcPr>
            <w:tcW w:w="936" w:type="dxa"/>
            <w:vAlign w:val="center"/>
          </w:tcPr>
          <w:p w14:paraId="766EA8DA" w14:textId="77777777" w:rsidR="00B96078" w:rsidRPr="0091524E" w:rsidRDefault="00000000">
            <w:pPr>
              <w:spacing w:after="0"/>
            </w:pPr>
            <w:r w:rsidRPr="0091524E">
              <w:rPr>
                <w:sz w:val="18"/>
              </w:rPr>
              <w:t>5</w:t>
            </w:r>
          </w:p>
        </w:tc>
      </w:tr>
      <w:tr w:rsidR="00B96078" w:rsidRPr="0091524E" w14:paraId="16E91926" w14:textId="77777777">
        <w:trPr>
          <w:jc w:val="center"/>
        </w:trPr>
        <w:tc>
          <w:tcPr>
            <w:tcW w:w="8496" w:type="dxa"/>
            <w:vAlign w:val="center"/>
          </w:tcPr>
          <w:p w14:paraId="48CE43ED" w14:textId="77777777" w:rsidR="00B96078" w:rsidRPr="0091524E" w:rsidRDefault="00000000">
            <w:pPr>
              <w:spacing w:after="0"/>
            </w:pPr>
            <w:r w:rsidRPr="0091524E">
              <w:rPr>
                <w:sz w:val="18"/>
              </w:rPr>
              <w:t>Each student explains a pointer update</w:t>
            </w:r>
          </w:p>
        </w:tc>
        <w:tc>
          <w:tcPr>
            <w:tcW w:w="936" w:type="dxa"/>
            <w:vAlign w:val="center"/>
          </w:tcPr>
          <w:p w14:paraId="2C10ADD2" w14:textId="77777777" w:rsidR="00B96078" w:rsidRPr="0091524E" w:rsidRDefault="00000000">
            <w:pPr>
              <w:spacing w:after="0"/>
            </w:pPr>
            <w:r w:rsidRPr="0091524E">
              <w:rPr>
                <w:sz w:val="18"/>
              </w:rPr>
              <w:t>2</w:t>
            </w:r>
          </w:p>
        </w:tc>
      </w:tr>
      <w:tr w:rsidR="00B96078" w:rsidRPr="0091524E" w14:paraId="7314AA94" w14:textId="77777777">
        <w:trPr>
          <w:jc w:val="center"/>
        </w:trPr>
        <w:tc>
          <w:tcPr>
            <w:tcW w:w="8496" w:type="dxa"/>
            <w:vAlign w:val="center"/>
          </w:tcPr>
          <w:p w14:paraId="077681B4" w14:textId="77777777" w:rsidR="00B96078" w:rsidRPr="0091524E" w:rsidRDefault="00000000">
            <w:pPr>
              <w:spacing w:after="0"/>
            </w:pPr>
            <w:r w:rsidRPr="0091524E">
              <w:rPr>
                <w:sz w:val="18"/>
              </w:rPr>
              <w:t>Shared Google Drive folder or GitHub repository link submitted and accessible to both partners</w:t>
            </w:r>
          </w:p>
        </w:tc>
        <w:tc>
          <w:tcPr>
            <w:tcW w:w="936" w:type="dxa"/>
            <w:vAlign w:val="center"/>
          </w:tcPr>
          <w:p w14:paraId="685A8106" w14:textId="77777777" w:rsidR="00B96078" w:rsidRPr="0091524E" w:rsidRDefault="00000000">
            <w:pPr>
              <w:spacing w:after="0"/>
            </w:pPr>
            <w:r w:rsidRPr="0091524E">
              <w:rPr>
                <w:sz w:val="18"/>
              </w:rPr>
              <w:t>3</w:t>
            </w:r>
          </w:p>
        </w:tc>
      </w:tr>
      <w:tr w:rsidR="00B96078" w:rsidRPr="0091524E" w14:paraId="2C56C958" w14:textId="77777777">
        <w:trPr>
          <w:jc w:val="center"/>
        </w:trPr>
        <w:tc>
          <w:tcPr>
            <w:tcW w:w="8496" w:type="dxa"/>
            <w:vAlign w:val="center"/>
          </w:tcPr>
          <w:p w14:paraId="7AE0E314" w14:textId="77777777" w:rsidR="00B96078" w:rsidRPr="0091524E" w:rsidRDefault="00000000">
            <w:pPr>
              <w:spacing w:after="0"/>
            </w:pPr>
            <w:r w:rsidRPr="0091524E">
              <w:rPr>
                <w:b/>
                <w:sz w:val="18"/>
              </w:rPr>
              <w:t>Total</w:t>
            </w:r>
          </w:p>
        </w:tc>
        <w:tc>
          <w:tcPr>
            <w:tcW w:w="936" w:type="dxa"/>
            <w:vAlign w:val="center"/>
          </w:tcPr>
          <w:p w14:paraId="20746516" w14:textId="77777777" w:rsidR="00B96078" w:rsidRPr="0091524E" w:rsidRDefault="00000000">
            <w:pPr>
              <w:spacing w:after="0"/>
            </w:pPr>
            <w:r w:rsidRPr="0091524E">
              <w:rPr>
                <w:b/>
                <w:sz w:val="18"/>
              </w:rPr>
              <w:t>16</w:t>
            </w:r>
          </w:p>
        </w:tc>
      </w:tr>
    </w:tbl>
    <w:p w14:paraId="18771255" w14:textId="77777777" w:rsidR="00B96078" w:rsidRPr="0091524E" w:rsidRDefault="00000000">
      <w:pPr>
        <w:pStyle w:val="Heading1"/>
        <w:rPr>
          <w:rFonts w:ascii="Aptos" w:hAnsi="Aptos"/>
        </w:rPr>
      </w:pPr>
      <w:r w:rsidRPr="0091524E">
        <w:rPr>
          <w:rFonts w:ascii="Aptos" w:hAnsi="Aptos"/>
        </w:rPr>
        <w:t>Assignment 02 deadline</w:t>
      </w:r>
    </w:p>
    <w:p w14:paraId="2B0706CB" w14:textId="77777777" w:rsidR="00B96078" w:rsidRPr="0091524E" w:rsidRDefault="00000000">
      <w:r w:rsidRPr="0091524E">
        <w:t>The full 100 point Assignment 02 is due Monday October 12 2026 at 11:59 pm. This deadline allows time to prepare for Thursday’s term exam and accounts for the Friday October 9 fall holiday. The in class checkpoint is due at the end of today’s work period. Partial credit is available for demonstrated progress.</w:t>
      </w:r>
    </w:p>
    <w:sectPr w:rsidR="00B96078" w:rsidRPr="0091524E" w:rsidSect="00034616">
      <w:pgSz w:w="12240" w:h="15840"/>
      <w:pgMar w:top="835" w:right="1224" w:bottom="835"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rinda">
    <w:panose1 w:val="020B0502040204020203"/>
    <w:charset w:val="01"/>
    <w:family w:val="roman"/>
    <w:pitch w:val="variable"/>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45542067">
    <w:abstractNumId w:val="8"/>
  </w:num>
  <w:num w:numId="2" w16cid:durableId="368607170">
    <w:abstractNumId w:val="6"/>
  </w:num>
  <w:num w:numId="3" w16cid:durableId="422069850">
    <w:abstractNumId w:val="5"/>
  </w:num>
  <w:num w:numId="4" w16cid:durableId="1155603447">
    <w:abstractNumId w:val="4"/>
  </w:num>
  <w:num w:numId="5" w16cid:durableId="1272937211">
    <w:abstractNumId w:val="7"/>
  </w:num>
  <w:num w:numId="6" w16cid:durableId="1912108922">
    <w:abstractNumId w:val="3"/>
  </w:num>
  <w:num w:numId="7" w16cid:durableId="1708290717">
    <w:abstractNumId w:val="2"/>
  </w:num>
  <w:num w:numId="8" w16cid:durableId="516844385">
    <w:abstractNumId w:val="1"/>
  </w:num>
  <w:num w:numId="9" w16cid:durableId="10238690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2B52"/>
    <w:rsid w:val="007C42A1"/>
    <w:rsid w:val="00893690"/>
    <w:rsid w:val="0091524E"/>
    <w:rsid w:val="009A4CD1"/>
    <w:rsid w:val="00AA1D8D"/>
    <w:rsid w:val="00B47730"/>
    <w:rsid w:val="00B9607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A704C5"/>
  <w14:defaultImageDpi w14:val="300"/>
  <w15:docId w15:val="{83A66C1A-64D1-FE46-B13F-FC72F8C3EB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hAnsi="Aptos"/>
      <w:sz w:val="20"/>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color w:val="000000"/>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60" w:line="240" w:lineRule="auto"/>
      <w:contextualSpacing/>
    </w:pPr>
    <w:rPr>
      <w:rFonts w:asciiTheme="majorHAnsi" w:eastAsiaTheme="majorEastAsia" w:hAnsiTheme="majorHAnsi" w:cstheme="majorBidi"/>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362</Words>
  <Characters>2067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Fahmida Hamid</cp:lastModifiedBy>
  <cp:revision>3</cp:revision>
  <cp:lastPrinted>2026-09-29T19:37:00Z</cp:lastPrinted>
  <dcterms:created xsi:type="dcterms:W3CDTF">2026-09-29T19:37:00Z</dcterms:created>
  <dcterms:modified xsi:type="dcterms:W3CDTF">2026-09-29T19:47:00Z</dcterms:modified>
  <cp:category/>
</cp:coreProperties>
</file>